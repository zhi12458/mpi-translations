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200" ns0:after="160" ns0:line="276" ns0:lineRule="auto"/>
        <ns0:jc ns0:val="center"/>
      </ns0:pPr>
      <ns0:r>
        <ns0:rPr>
          <ns0:rFonts ns0:ascii="STHeitiSC-Medium" ns0:hAnsi="STHeitiSC-Medium" ns0:eastAsia="STHeitiSC-Medium"/>
          <ns0:b/>
          <ns0:sz ns0:val="43"/>
        </ns0:rPr>
        <ns0:t>Gratitude Practice Lesson — Learning Materials</ns0:t>
      </ns0:r>
    </ns0:p>
    <ns0:p>
      <ns0:pPr>
        <ns0:spacing ns0:before="160" ns0:after="80" ns0:line="276" ns0:lineRule="auto"/>
      </ns0:pPr>
      <ns0:r>
        <ns0:rPr>
          <ns0:rFonts ns0:ascii="STHeitiSC-Medium" ns0:hAnsi="STHeitiSC-Medium" ns0:eastAsia="STHeitiSC-Medium"/>
          <ns0:b/>
          <ns0:sz ns0:val="31"/>
        </ns0:rPr>
        <ns0:t>【Instructions for Use】</ns0:t>
      </ns0:r>
    </ns0:p>
    <ns0:p>
      <ns0:pPr>
        <ns0:pStyle ns0:val="ListBullet"/>
        <ns0:spacing ns0:before="0" ns0:after="20" ns0:line="276" ns0:lineRule="auto"/>
      </ns0:pPr>
      <ns0:r>
        <ns0:rPr>
          <ns0:rFonts ns0:ascii="HYShuSongErKW" ns0:hAnsi="HYShuSongErKW" ns0:eastAsia="HYShuSongErKW"/>
          <ns0:b ns0:val="0"/>
          <ns0:sz ns0:val="24"/>
        </ns0:rPr>
        <ns0:t>This material is divided into three parts: 【Teachings】, 【Reflection】, and 【Practice】</ns0:t>
      </ns0:r>
    </ns0:p>
    <ns0:p>
      <ns0:pPr>
        <ns0:pStyle ns0:val="ListBullet"/>
        <ns0:spacing ns0:before="0" ns0:after="20" ns0:line="276" ns0:lineRule="auto"/>
      </ns0:pPr>
      <ns0:r>
        <ns0:rPr>
          <ns0:rFonts ns0:ascii="HYShuSongErKW" ns0:hAnsi="HYShuSongErKW" ns0:eastAsia="HYShuSongErKW"/>
          <ns0:b ns0:val="0"/>
          <ns0:sz ns0:val="24"/>
        </ns0:rPr>
        <ns0:t>Self-study method:</ns0:t>
      </ns0:r>
    </ns0:p>
    <ns0:p>
      <ns0:pPr>
        <ns0:spacing ns0:before="20" ns0:after="20" ns0:line="276" ns0:lineRule="auto"/>
        <ns0:ind ns0:left="454"/>
      </ns0:pPr>
      <ns0:r>
        <ns0:rPr>
          <ns0:rFonts ns0:ascii="HYShuSongErKW" ns0:hAnsi="HYShuSongErKW" ns0:eastAsia="HYShuSongErKW"/>
          <ns0:b ns0:val="0"/>
          <ns0:sz ns0:val="24"/>
        </ns0:rPr>
        <ns0:t>1) 【Teachings】: Read the teaching content and outline the main points.</ns0:t>
      </ns0:r>
    </ns0:p>
    <ns0:p>
      <ns0:pPr>
        <ns0:spacing ns0:before="20" ns0:after="20" ns0:line="276" ns0:lineRule="auto"/>
        <ns0:ind ns0:left="454"/>
      </ns0:pPr>
      <ns0:r>
        <ns0:rPr>
          <ns0:rFonts ns0:ascii="HYShuSongErKW" ns0:hAnsi="HYShuSongErKW" ns0:eastAsia="HYShuSongErKW"/>
          <ns0:b ns0:val="0"/>
          <ns0:sz ns0:val="24"/>
        </ns0:rPr>
        <ns0:t>2) 【Reflection】: Write down your personal reflections in response to each reflection question.</ns0:t>
      </ns0:r>
    </ns0:p>
    <ns0:p>
      <ns0:pPr>
        <ns0:spacing ns0:before="20" ns0:after="20" ns0:line="276" ns0:lineRule="auto"/>
        <ns0:ind ns0:left="454"/>
      </ns0:pPr>
      <ns0:r>
        <ns0:rPr>
          <ns0:rFonts ns0:ascii="HYShuSongErKW" ns0:hAnsi="HYShuSongErKW" ns0:eastAsia="HYShuSongErKW"/>
          <ns0:b ns0:val="0"/>
          <ns0:sz ns0:val="24"/>
        </ns0:rPr>
        <ns0:t>3) 【Practice】: Before the group discussion, complete the following exercises: 2 Gratitude Journals, 2 Webs of Conditioned Arising.</ns0:t>
      </ns0:r>
    </ns0:p>
    <ns0:p>
      <ns0:pPr>
        <ns0:pStyle ns0:val="ListBullet"/>
        <ns0:spacing ns0:before="0" ns0:after="20" ns0:line="276" ns0:lineRule="auto"/>
      </ns0:pPr>
      <ns0:r>
        <ns0:rPr>
          <ns0:rFonts ns0:ascii="HYShuSongErKW" ns0:hAnsi="HYShuSongErKW" ns0:eastAsia="HYShuSongErKW"/>
          <ns0:b ns0:val="0"/>
          <ns0:sz ns0:val="24"/>
        </ns0:rPr>
        <ns0:t>Group-study method: Discuss and share reflections on each question from the 【Reflection】 section (the group-study process is at the end of the material).</ns0:t>
      </ns0:r>
    </ns0:p>
    <ns0:p>
      <ns0:pPr>
        <ns0:pStyle ns0:val="ListBullet"/>
        <ns0:spacing ns0:before="0" ns0:after="20" ns0:line="276" ns0:lineRule="auto"/>
      </ns0:pPr>
      <ns0:r>
        <ns0:rPr>
          <ns0:rFonts ns0:ascii="HYShuSongErKW" ns0:hAnsi="HYShuSongErKW" ns0:eastAsia="HYShuSongErKW"/>
          <ns0:b ns0:val="0"/>
          <ns0:sz ns0:val="24"/>
        </ns0:rPr>
        <ns0:t>Class-study method: The facilitator organizes discussion and sharing based on the PPT.</ns0:t>
      </ns0:r>
    </ns0:p>
    <ns0:p>
      <ns0:pPr>
        <ns0:pStyle ns0:val="ListBullet"/>
        <ns0:spacing ns0:before="0" ns0:after="20" ns0:line="276" ns0:lineRule="auto"/>
      </ns0:pPr>
      <ns0:r>
        <ns0:rPr>
          <ns0:rFonts ns0:ascii="HYShuSongErKW" ns0:hAnsi="HYShuSongErKW" ns0:eastAsia="HYShuSongErKW"/>
          <ns0:b ns0:val="0"/>
          <ns0:sz ns0:val="24"/>
        </ns0:rPr>
        <ns0:t>Follow-up training method: After this lesson's discussion, all students practice according to the 'Follow-up Practice Plan' and share their experiences.</ns0:t>
      </ns0:r>
    </ns0:p>
    <ns0:p>
      <ns0:pPr>
        <ns0:spacing ns0:before="200" ns0:after="160" ns0:line="276" ns0:lineRule="auto"/>
        <ns0:jc ns0:val="center"/>
      </ns0:pPr>
      <ns0:r>
        <ns0:rPr>
          <ns0:rFonts ns0:ascii="STHeitiSC-Medium" ns0:hAnsi="STHeitiSC-Medium" ns0:eastAsia="STHeitiSC-Medium"/>
          <ns0:b/>
          <ns0:sz ns0:val="36"/>
        </ns0:rPr>
        <ns0:t>【Teachings】</ns0:t>
      </ns0:r>
    </ns0:p>
    <ns0:p>
      <ns0:pPr>
        <ns0:spacing ns0:before="160" ns0:after="80" ns0:line="276" ns0:lineRule="auto"/>
      </ns0:pPr>
      <ns0:r>
        <ns0:rPr>
          <ns0:rFonts ns0:ascii="STHeitiSC-Medium" ns0:hAnsi="STHeitiSC-Medium" ns0:eastAsia="STHeitiSC-Medium"/>
          <ns0:b/>
          <ns0:sz ns0:val="31"/>
        </ns0:rPr>
        <ns0:t>I. Understanding Gratitude</ns0:t>
      </ns0:r>
    </ns0:p>
    <ns0:p>
      <ns0:pPr>
        <ns0:spacing ns0:before="0" ns0:after="40" ns0:line="276" ns0:lineRule="auto"/>
        <ns0:ind ns0:left="454"/>
      </ns0:pPr>
      <ns0:r>
        <ns0:rPr>
          <ns0:rFonts ns0:ascii="HYShuSongErKW" ns0:hAnsi="HYShuSongErKW" ns0:eastAsia="HYShuSongErKW"/>
          <ns0:b ns0:val="0"/>
          <ns0:sz ns0:val="24"/>
        </ns0:rPr>
        <ns0:t>Definition: To feel gratitude for everything one has, and to appreciate all those who have contributed.</ns0:t>
      </ns0:r>
    </ns0:p>
    <ns0:p>
      <ns0:pPr>
        <ns0:spacing ns0:before="0" ns0:after="40" ns0:line="276" ns0:lineRule="auto"/>
        <ns0:ind ns0:left="454"/>
      </ns0:pPr>
      <ns0:r>
        <ns0:rPr>
          <ns0:rFonts ns0:ascii="HYShuSongErKW" ns0:hAnsi="HYShuSongErKW" ns0:eastAsia="HYShuSongErKW"/>
          <ns0:b ns0:val="0"/>
          <ns0:sz ns0:val="24"/>
        </ns0:rPr>
        <ns0:t>In Buddhism, gratitude is not limited to any specific person or event. Buddhism teaches that all sentient beings are interdependent, and no one can survive without family, society, the masses, and nature. Therefore, we must face everything with a heart of gratitude.</ns0:t>
      </ns0:r>
    </ns0:p>
    <ns0:p>
      <ns0:pPr>
        <ns0:spacing ns0:before="40" ns0:after="120" ns0:line="276" ns0:lineRule="auto"/>
        <ns0:jc ns0:val="right"/>
      </ns0:pPr>
      <ns0:r>
        <ns0:rPr>
          <ns0:rFonts ns0:ascii="HYShuSongErKW" ns0:hAnsi="HYShuSongErKW" ns0:eastAsia="HYShuSongErKW"/>
          <ns0:b ns0:val="0"/>
          <ns0:sz ns0:val="24"/>
        </ns0:rPr>
        <ns0:t>— Excerpted from 'Interview: The Spirit of Gratitude in Chinese Culture'</ns0:t>
      </ns0:r>
    </ns0:p>
    <ns0:p>
      <ns0:pPr>
        <ns0:spacing ns0:before="0" ns0:after="40" ns0:line="276" ns0:lineRule="auto"/>
        <ns0:ind ns0:left="454"/>
      </ns0:pPr>
      <ns0:r>
        <ns0:rPr>
          <ns0:rFonts ns0:ascii="HYShuSongErKW" ns0:hAnsi="HYShuSongErKW" ns0:eastAsia="HYShuSongErKW"/>
          <ns0:b ns0:val="0"/>
          <ns0:sz ns0:val="24"/>
        </ns0:rPr>
        <ns0:t>Without a grateful heart, we tend to feel indifferent toward others, or even develop opposition, feeling that the world is full of enemies who are all plotting against us. When we look at people with such a mindset, we feel displeased with everyone, and others feel displeased with us too. If we recognize that every day we are enjoying what others provide—not only the care and help from parents, relatives, and friends, but also the services provided by people in all walks of society, and even the birds, fish, and insects that help build the ecological environment—we can look upon all sentient beings with gratitude, feeling joy at the sight of everything. When we view sentient beings in this way, we will develop a sense of affinity, bringing joy to others, being accepted by them. This harmony is a supporting condition for happiness.</ns0:t>
      </ns0:r>
    </ns0:p>
    <ns0:p>
      <ns0:pPr>
        <ns0:spacing ns0:before="40" ns0:after="120" ns0:line="276" ns0:lineRule="auto"/>
        <ns0:jc ns0:val="right"/>
      </ns0:pPr>
      <ns0:r>
        <ns0:rPr>
          <ns0:rFonts ns0:ascii="HYShuSongErKW" ns0:hAnsi="HYShuSongErKW" ns0:eastAsia="HYShuSongErKW"/>
          <ns0:b ns0:val="0"/>
          <ns0:sz ns0:val="24"/>
        </ns0:rPr>
        <ns0:t>— Excerpted from 'Enterprise and Life'</ns0:t>
      </ns0:r>
    </ns0:p>
    <ns0:p>
      <ns0:pPr>
        <ns0:spacing ns0:before="0" ns0:after="40" ns0:line="276" ns0:lineRule="auto"/>
        <ns0:ind ns0:left="454"/>
      </ns0:pPr>
      <ns0:r>
        <ns0:rPr>
          <ns0:rFonts ns0:ascii="HYShuSongErKW" ns0:hAnsi="HYShuSongErKW" ns0:eastAsia="HYShuSongErKW"/>
          <ns0:b ns0:val="0"/>
          <ns0:sz ns0:val="24"/>
        </ns0:rPr>
        <ns0:t>The 'field of gratitude' (恩田) means facing those who have been kind to you—such as parents and elders, siblings, relatives and friends, including all sentient beings, and even the mountains and rivers and the great earth—with a heart of gratitude and giving back. Because our lives cannot do without the help of others, nor without the sun, moon, sky and earth, mountains, rivers, plants, and trees. It is precisely because all these exist that we can live at ease and without worry. Therefore, we must face all of this with gratitude and do our best to give back to others, including caring for society and protecting the environment. When our heart is filled with gratitude, we will feel joy at the sight of everything. Gratitude is not only the source of merit and virtue; it is in itself a healthy, positive, and joyful state of mind. As we give back, we benefit immediately. On the contrary, if we know no gratitude and always look at things with a negative mindset, feeling that everyone owes us, the result can only be our own suffering.</ns0:t>
      </ns0:r>
    </ns0:p>
    <ns0:p>
      <ns0:pPr>
        <ns0:spacing ns0:before="40" ns0:after="120" ns0:line="276" ns0:lineRule="auto"/>
        <ns0:jc ns0:val="right"/>
      </ns0:pPr>
      <ns0:r>
        <ns0:rPr>
          <ns0:rFonts ns0:ascii="HYShuSongErKW" ns0:hAnsi="HYShuSongErKW" ns0:eastAsia="HYShuSongErKW"/>
          <ns0:b ns0:val="0"/>
          <ns0:sz ns0:val="24"/>
        </ns0:rPr>
        <ns0:t>— Excerpted from 'The Mind Creates Happiness'</ns0:t>
      </ns0:r>
    </ns0:p>
    <ns0:p>
      <ns0:pPr>
        <ns0:spacing ns0:before="160" ns0:after="80" ns0:line="276" ns0:lineRule="auto"/>
      </ns0:pPr>
      <ns0:r>
        <ns0:rPr>
          <ns0:rFonts ns0:ascii="STHeitiSC-Medium" ns0:hAnsi="STHeitiSC-Medium" ns0:eastAsia="STHeitiSC-Medium"/>
          <ns0:b/>
          <ns0:sz ns0:val="31"/>
        </ns0:rPr>
        <ns0:t>II. Why Should We Cultivate a Grateful Heart? (Reflecting on the Benefits)</ns0:t>
      </ns0:r>
    </ns0:p>
    <ns0:p>
      <ns0:pPr>
        <ns0:spacing ns0:before="20" ns0:after="20" ns0:line="276" ns0:lineRule="auto"/>
        <ns0:ind ns0:left="454"/>
      </ns0:pPr>
      <ns0:r>
        <ns0:rPr>
          <ns0:rFonts ns0:ascii="HYShuSongErKW" ns0:hAnsi="HYShuSongErKW" ns0:eastAsia="HYShuSongErKW"/>
          <ns0:b ns0:val="0"/>
          <ns0:sz ns0:val="24"/>
        </ns0:rPr>
        <ns0:t>According to Robert Emmons, a leading figure in gratitude research (Robert Emmons &amp; Mishra, 2012), practicing gratitude can bring eight different benefits, including:</ns0:t>
      </ns0:r>
    </ns0:p>
    <ns0:p>
      <ns0:pPr>
        <ns0:spacing ns0:before="20" ns0:after="20" ns0:line="276" ns0:lineRule="auto"/>
        <ns0:ind ns0:left="454"/>
      </ns0:pPr>
      <ns0:r>
        <ns0:rPr>
          <ns0:rFonts ns0:ascii="HYShuSongErKW" ns0:hAnsi="HYShuSongErKW" ns0:eastAsia="HYShuSongErKW"/>
          <ns0:b ns0:val="0"/>
          <ns0:sz ns0:val="24"/>
        </ns0:rPr>
        <ns0:t>1) Best Returns: Gratitude allows us to extract more from positive experiences. Better Relationships: Gratitude can strengthen our interpersonal relationships. When we truly recognize the value of friends and family, we are likely to treat them better. When we are kind to them, they are kind to us in return.</ns0:t>
      </ns0:r>
    </ns0:p>
    <ns0:p>
      <ns0:pPr>
        <ns0:spacing ns0:before="20" ns0:after="20" ns0:line="276" ns0:lineRule="auto"/>
        <ns0:ind ns0:left="454"/>
      </ns0:pPr>
      <ns0:r>
        <ns0:rPr>
          <ns0:rFonts ns0:ascii="HYShuSongErKW" ns0:hAnsi="HYShuSongErKW" ns0:eastAsia="HYShuSongErKW"/>
          <ns0:b ns0:val="0"/>
          <ns0:sz ns0:val="24"/>
        </ns0:rPr>
        <ns0:t>2) Fewer Negative Comparisons: Expressing gratitude reduces the likelihood of comparing ourselves with others. We become grateful and content with what we have (friends, family, home, health), and are less likely to feel bad about what we lack.</ns0:t>
      </ns0:r>
    </ns0:p>
    <ns0:p>
      <ns0:pPr>
        <ns0:spacing ns0:before="20" ns0:after="20" ns0:line="276" ns0:lineRule="auto"/>
        <ns0:ind ns0:left="454"/>
      </ns0:pPr>
      <ns0:r>
        <ns0:rPr>
          <ns0:rFonts ns0:ascii="HYShuSongErKW" ns0:hAnsi="HYShuSongErKW" ns0:eastAsia="HYShuSongErKW"/>
          <ns0:b ns0:val="0"/>
          <ns0:sz ns0:val="24"/>
        </ns0:rPr>
        <ns0:t>3) Fewer Negative Emotions: When we express gratitude, we may experience fewer negative emotions. For example, when we are grateful, we are less likely to feel guilt, greed, or anger.</ns0:t>
      </ns0:r>
    </ns0:p>
    <ns0:p>
      <ns0:pPr>
        <ns0:spacing ns0:before="20" ns0:after="20" ns0:line="276" ns0:lineRule="auto"/>
        <ns0:ind ns0:left="454"/>
      </ns0:pPr>
      <ns0:r>
        <ns0:rPr>
          <ns0:rFonts ns0:ascii="HYShuSongErKW" ns0:hAnsi="HYShuSongErKW" ns0:eastAsia="HYShuSongErKW"/>
          <ns0:b ns0:val="0"/>
          <ns0:sz ns0:val="24"/>
        </ns0:rPr>
        <ns0:t>4) Slow Adaptation: How long does the joy of having something new last? At first, we feel happy, but this happiness does not last long. By appreciating the meaning and value of things and experiences, we can slow down this adaptation process, allowing the experience of joy to last longer.</ns0:t>
      </ns0:r>
    </ns0:p>
    <ns0:p>
      <ns0:pPr>
        <ns0:spacing ns0:before="20" ns0:after="20" ns0:line="276" ns0:lineRule="auto"/>
        <ns0:ind ns0:left="454"/>
      </ns0:pPr>
      <ns0:r>
        <ns0:rPr>
          <ns0:rFonts ns0:ascii="HYShuSongErKW" ns0:hAnsi="HYShuSongErKW" ns0:eastAsia="HYShuSongErKW"/>
          <ns0:b ns0:val="0"/>
          <ns0:sz ns0:val="24"/>
        </ns0:rPr>
        <ns0:t>5) Achieve the best returns.</ns0:t>
      </ns0:r>
    </ns0:p>
    <ns0:p>
      <ns0:pPr>
        <ns0:spacing ns0:before="20" ns0:after="20" ns0:line="276" ns0:lineRule="auto"/>
        <ns0:ind ns0:left="454"/>
      </ns0:pPr>
      <ns0:r>
        <ns0:rPr>
          <ns0:rFonts ns0:ascii="HYShuSongErKW" ns0:hAnsi="HYShuSongErKW" ns0:eastAsia="HYShuSongErKW"/>
          <ns0:b ns0:val="0"/>
          <ns0:sz ns0:val="24"/>
        </ns0:rPr>
        <ns0:t>6) Self-worth and Self-esteem: Gratitude can enhance our self-worth and self-esteem, making us more confident and effective, and helping us avoid self-pity, a state of tending to feel like a victim.</ns0:t>
      </ns0:r>
    </ns0:p>
    <ns0:p>
      <ns0:pPr>
        <ns0:spacing ns0:before="20" ns0:after="20" ns0:line="276" ns0:lineRule="auto"/>
        <ns0:ind ns0:left="454"/>
      </ns0:pPr>
      <ns0:r>
        <ns0:rPr>
          <ns0:rFonts ns0:ascii="HYShuSongErKW" ns0:hAnsi="HYShuSongErKW" ns0:eastAsia="HYShuSongErKW"/>
          <ns0:b ns0:val="0"/>
          <ns0:sz ns0:val="24"/>
        </ns0:rPr>
        <ns0:t>7) Coping with Stress: Gratitude can help us cope with stress and adversity. After the initial shock, gratitude can help us evaluate what is most important in life.</ns0:t>
      </ns0:r>
    </ns0:p>
    <ns0:p>
      <ns0:pPr>
        <ns0:spacing ns0:before="20" ns0:after="20" ns0:line="276" ns0:lineRule="auto"/>
        <ns0:ind ns0:left="454"/>
      </ns0:pPr>
      <ns0:r>
        <ns0:rPr>
          <ns0:rFonts ns0:ascii="HYShuSongErKW" ns0:hAnsi="HYShuSongErKW" ns0:eastAsia="HYShuSongErKW"/>
          <ns0:b ns0:val="0"/>
          <ns0:sz ns0:val="24"/>
        </ns0:rPr>
        <ns0:t>8) Helping Others: Grateful people are more likely to help others. They become more aware of acts of kindness and caring, and feel the need to reciprocate. They are less likely to be materialistic, and more likely to cherish what they have.</ns0:t>
      </ns0:r>
    </ns0:p>
    <ns0:p>
      <ns0:pPr>
        <ns0:spacing ns0:before="120" ns0:after="80" ns0:line="276" ns0:lineRule="auto"/>
      </ns0:pPr>
      <ns0:r>
        <ns0:rPr>
          <ns0:rFonts ns0:ascii="HYShuSongErKW" ns0:hAnsi="HYShuSongErKW" ns0:eastAsia="HYShuSongErKW"/>
          <ns0:b ns0:val="0"/>
          <ns0:sz ns0:val="24"/>
        </ns0:rPr>
        <ns0:t>Buddhism holds that a grateful heart can bring us the following benefits:</ns0:t>
      </ns0:r>
    </ns0:p>
    <ns0:p>
      <ns0:pPr>
        <ns0:spacing ns0:before="20" ns0:after="20" ns0:line="276" ns0:lineRule="auto"/>
        <ns0:ind ns0:left="454"/>
      </ns0:pPr>
      <ns0:r>
        <ns0:rPr>
          <ns0:rFonts ns0:ascii="HYShuSongErKW" ns0:hAnsi="HYShuSongErKW" ns0:eastAsia="HYShuSongErKW"/>
          <ns0:b ns0:val="0"/>
          <ns0:sz ns0:val="24"/>
        </ns0:rPr>
        <ns0:t>1) Gratitude is the source of merit and virtue</ns0:t>
      </ns0:r>
    </ns0:p>
    <ns0:p>
      <ns0:pPr>
        <ns0:spacing ns0:before="20" ns0:after="20" ns0:line="276" ns0:lineRule="auto"/>
        <ns0:ind ns0:left="454"/>
      </ns0:pPr>
      <ns0:r>
        <ns0:rPr>
          <ns0:rFonts ns0:ascii="HYShuSongErKW" ns0:hAnsi="HYShuSongErKW" ns0:eastAsia="HYShuSongErKW"/>
          <ns0:b ns0:val="0"/>
          <ns0:sz ns0:val="24"/>
        </ns0:rPr>
        <ns0:t>2) It makes the mind gentle and joyful</ns0:t>
      </ns0:r>
    </ns0:p>
    <ns0:p>
      <ns0:pPr>
        <ns0:spacing ns0:before="20" ns0:after="20" ns0:line="276" ns0:lineRule="auto"/>
        <ns0:ind ns0:left="454"/>
      </ns0:pPr>
      <ns0:r>
        <ns0:rPr>
          <ns0:rFonts ns0:ascii="HYShuSongErKW" ns0:hAnsi="HYShuSongErKW" ns0:eastAsia="HYShuSongErKW"/>
          <ns0:b ns0:val="0"/>
          <ns0:sz ns0:val="24"/>
        </ns0:rPr>
        <ns0:t>3) It generates affinity, brings joy to sentient beings, is accepted by sentient beings, and builds good connections with them</ns0:t>
      </ns0:r>
    </ns0:p>
    <ns0:p>
      <ns0:pPr>
        <ns0:spacing ns0:before="20" ns0:after="20" ns0:line="276" ns0:lineRule="auto"/>
        <ns0:ind ns0:left="454"/>
      </ns0:pPr>
      <ns0:r>
        <ns0:rPr>
          <ns0:rFonts ns0:ascii="HYShuSongErKW" ns0:hAnsi="HYShuSongErKW" ns0:eastAsia="HYShuSongErKW"/>
          <ns0:b ns0:val="0"/>
          <ns0:sz ns0:val="24"/>
        </ns0:rPr>
        <ns0:t>4) It contributes to social harmony</ns0:t>
      </ns0:r>
    </ns0:p>
    <ns0:p>
      <ns0:pPr>
        <ns0:spacing ns0:before="20" ns0:after="20" ns0:line="276" ns0:lineRule="auto"/>
        <ns0:ind ns0:left="454"/>
      </ns0:pPr>
      <ns0:r>
        <ns0:rPr>
          <ns0:rFonts ns0:ascii="HYShuSongErKW" ns0:hAnsi="HYShuSongErKW" ns0:eastAsia="HYShuSongErKW"/>
          <ns0:b ns0:val="0"/>
          <ns0:sz ns0:val="24"/>
        </ns0:rPr>
        <ns0:t>5) It is the foundation of love and compassion</ns0:t>
      </ns0:r>
    </ns0:p>
    <ns0:p>
      <ns0:pPr>
        <ns0:spacing ns0:before="160" ns0:after="80" ns0:line="276" ns0:lineRule="auto"/>
      </ns0:pPr>
      <ns0:r>
        <ns0:rPr>
          <ns0:rFonts ns0:ascii="STHeitiSC-Medium" ns0:hAnsi="STHeitiSC-Medium" ns0:eastAsia="STHeitiSC-Medium"/>
          <ns0:b/>
          <ns0:sz ns0:val="31"/>
        </ns0:rPr>
        <ns0:t>III. Cultivating Gratitude</ns0:t>
      </ns0:r>
    </ns0:p>
    <ns0:p>
      <ns0:pPr>
        <ns0:spacing ns0:before="0" ns0:after="40" ns0:line="276" ns0:lineRule="auto"/>
        <ns0:ind ns0:left="454"/>
      </ns0:pPr>
      <ns0:r>
        <ns0:rPr>
          <ns0:rFonts ns0:ascii="HYShuSongErKW" ns0:hAnsi="HYShuSongErKW" ns0:eastAsia="HYShuSongErKW"/>
          <ns0:b ns0:val="0"/>
          <ns0:sz ns0:val="24"/>
        </ns0:rPr>
        <ns0:t>We do not live in isolation in this world. We need our parents to raise us and our teachers to instruct us. Even after we become adults, we still cannot do without the offerings of society. Otherwise, we would have to farm our own fields, weave our own cloth, and manufacture everything we need ourselves. Just considering our daily clothing, food, housing, and transportation, how much help and effort do we receive from sentient beings? Therefore, every sentient being is someone who has been kind to us and someone we need to repay with a grateful heart. Modern people tend to emphasize the feelings of the 'self,' but from the Buddhist perspective, this 'self' is nothing more than a thoroughgoing, superlative deception. Misled by this feeling, people easily set themselves in opposition to the world, even regarding each person as a potential enemy, leading to psychological illnesses such as loneliness, self-isolation, and even depression. If we change our perspective and think that everyone has been kind to us, and the whole world is serving us, then we will not find any stranger when we look at anyone.</ns0:t>
      </ns0:r>
    </ns0:p>
    <ns0:p>
      <ns0:pPr>
        <ns0:spacing ns0:before="160" ns0:after="80" ns0:line="276" ns0:lineRule="auto"/>
      </ns0:pPr>
      <ns0:r>
        <ns0:rPr>
          <ns0:rFonts ns0:ascii="STHeitiSC-Medium" ns0:hAnsi="STHeitiSC-Medium" ns0:eastAsia="STHeitiSC-Medium"/>
          <ns0:b/>
          <ns0:sz ns0:val="31"/>
        </ns0:rPr>
        <ns0:t>【Reflection】</ns0:t>
      </ns0:r>
    </ns0:p>
    <ns0:p>
      <ns0:pPr>
        <ns0:spacing ns0:before="0" ns0:after="40" ns0:line="276" ns0:lineRule="auto"/>
      </ns0:pPr>
      <ns0:r>
        <ns0:rPr>
          <ns0:rFonts ns0:ascii="HYShuSongErKW" ns0:hAnsi="HYShuSongErKW" ns0:eastAsia="HYShuSongErKW"/>
          <ns0:b ns0:val="0"/>
          <ns0:sz ns0:val="24"/>
        </ns0:rPr>
        <ns0:t>Based on the corresponding teaching content, think about and answer the following questions:</ns0:t>
      </ns0:r>
    </ns0:p>
    <ns0:p>
      <ns0:pPr>
        <ns0:spacing ns0:before="160" ns0:after="80" ns0:line="276" ns0:lineRule="auto"/>
      </ns0:pPr>
      <ns0:r>
        <ns0:rPr>
          <ns0:rFonts ns0:ascii="STHeitiSC-Medium" ns0:hAnsi="STHeitiSC-Medium" ns0:eastAsia="STHeitiSC-Medium"/>
          <ns0:b/>
          <ns0:sz ns0:val="28"/>
        </ns0:rPr>
        <ns0:t>I. Understanding Gratitude</ns0:t>
      </ns0:r>
    </ns0:p>
    <ns0:p>
      <ns0:pPr>
        <ns0:spacing ns0:before="20" ns0:after="20" ns0:line="276" ns0:lineRule="auto"/>
        <ns0:ind ns0:left="454"/>
      </ns0:pPr>
      <ns0:r>
        <ns0:rPr>
          <ns0:rFonts ns0:ascii="HYShuSongErKW" ns0:hAnsi="HYShuSongErKW" ns0:eastAsia="HYShuSongErKW"/>
          <ns0:b ns0:val="0"/>
          <ns0:color ns0:val="0C0C0C"/>
          <ns0:sz ns0:val="24"/>
        </ns0:rPr>
        <ns0:t>1. What kind of mind-state is gratitude? What is special about the gratitude spoken of in Buddhism?</ns0:t>
      </ns0:r>
    </ns0:p>
    <ns0:p>
      <ns0:pPr>
        <ns0:spacing ns0:before="20" ns0:after="20" ns0:line="276" ns0:lineRule="auto"/>
        <ns0:ind ns0:left="454"/>
      </ns0:pPr>
      <ns0:r>
        <ns0:rPr>
          <ns0:rFonts ns0:ascii="HYShuSongErKW" ns0:hAnsi="HYShuSongErKW" ns0:eastAsia="HYShuSongErKW"/>
          <ns0:b ns0:val="0"/>
          <ns0:color ns0:val="0C0C0C"/>
          <ns0:sz ns0:val="24"/>
        </ns0:rPr>
        <ns0:t>2. What happens if one lacks a grateful heart?</ns0:t>
      </ns0:r>
    </ns0:p>
    <ns0:p>
      <ns0:pPr>
        <ns0:spacing ns0:before="20" ns0:after="20" ns0:line="276" ns0:lineRule="auto"/>
        <ns0:ind ns0:left="454"/>
      </ns0:pPr>
      <ns0:r>
        <ns0:rPr>
          <ns0:rFonts ns0:ascii="HYShuSongErKW" ns0:hAnsi="HYShuSongErKW" ns0:eastAsia="HYShuSongErKW"/>
          <ns0:b ns0:val="0"/>
          <ns0:color ns0:val="0C0C0C"/>
          <ns0:sz ns0:val="24"/>
        </ns0:rPr>
        <ns0:t>3. How can one view all sentient beings with a grateful heart?</ns0:t>
      </ns0:r>
    </ns0:p>
    <ns0:p>
      <ns0:pPr>
        <ns0:spacing ns0:before="20" ns0:after="20" ns0:line="276" ns0:lineRule="auto"/>
        <ns0:ind ns0:left="454"/>
      </ns0:pPr>
      <ns0:r>
        <ns0:rPr>
          <ns0:rFonts ns0:ascii="HYShuSongErKW" ns0:hAnsi="HYShuSongErKW" ns0:eastAsia="HYShuSongErKW"/>
          <ns0:b ns0:val="0"/>
          <ns0:color ns0:val="0C0C0C"/>
          <ns0:sz ns0:val="24"/>
        </ns0:rPr>
        <ns0:t>4. In the 【Practice】 section below, write a Gratitude Journal. During group discussion, share: 1) the content of my Gratitude Journal; 2) what effect does this simple practice have? Do I need to continue doing it? Why?</ns0:t>
      </ns0:r>
    </ns0:p>
    <ns0:p>
      <ns0:pPr>
        <ns0:spacing ns0:before="160" ns0:after="80" ns0:line="276" ns0:lineRule="auto"/>
      </ns0:pPr>
      <ns0:r>
        <ns0:rPr>
          <ns0:rFonts ns0:ascii="STHeitiSC-Medium" ns0:hAnsi="STHeitiSC-Medium" ns0:eastAsia="STHeitiSC-Medium"/>
          <ns0:b/>
          <ns0:sz ns0:val="28"/>
        </ns0:rPr>
        <ns0:t>II. Why Should We Cultivate Gratitude</ns0:t>
      </ns0:r>
    </ns0:p>
    <ns0:p>
      <ns0:pPr>
        <ns0:spacing ns0:before="20" ns0:after="20" ns0:line="276" ns0:lineRule="auto"/>
        <ns0:ind ns0:left="454"/>
      </ns0:pPr>
      <ns0:r>
        <ns0:rPr>
          <ns0:rFonts ns0:ascii="HYShuSongErKW" ns0:hAnsi="HYShuSongErKW" ns0:eastAsia="HYShuSongErKW"/>
          <ns0:b ns0:val="0"/>
          <ns0:color ns0:val="0C0C0C"/>
          <ns0:sz ns0:val="24"/>
        </ns0:rPr>
        <ns0:t>1. Buddhism teaches that a grateful heart can bring us which benefits? For each of these benefits mentioned by Buddhism, combine with observations from real life and share examples.</ns0:t>
      </ns0:r>
    </ns0:p>
    <ns0:p>
      <ns0:pPr>
        <ns0:spacing ns0:before="20" ns0:after="20" ns0:line="276" ns0:lineRule="auto"/>
        <ns0:ind ns0:left="454"/>
      </ns0:pPr>
      <ns0:r>
        <ns0:rPr>
          <ns0:rFonts ns0:ascii="HYShuSongErKW" ns0:hAnsi="HYShuSongErKW" ns0:eastAsia="HYShuSongErKW"/>
          <ns0:b ns0:val="0"/>
          <ns0:color ns0:val="0C0C0C"/>
          <ns0:sz ns0:val="24"/>
        </ns0:rPr>
        <ns0:t>2. Reflect for yourself: Do I need to cultivate a grateful heart? Why? Write down the reasons why I want to cultivate gratitude.</ns0:t>
      </ns0:r>
    </ns0:p>
    <ns0:p>
      <ns0:pPr>
        <ns0:spacing ns0:before="160" ns0:after="80" ns0:line="276" ns0:lineRule="auto"/>
      </ns0:pPr>
      <ns0:r>
        <ns0:rPr>
          <ns0:rFonts ns0:ascii="STHeitiSC-Medium" ns0:hAnsi="STHeitiSC-Medium" ns0:eastAsia="STHeitiSC-Medium"/>
          <ns0:b/>
          <ns0:sz ns0:val="28"/>
        </ns0:rPr>
        <ns0:t>III. Cultivating Gratitude</ns0:t>
      </ns0:r>
    </ns0:p>
    <ns0:p>
      <ns0:pPr>
        <ns0:spacing ns0:before="20" ns0:after="20" ns0:line="276" ns0:lineRule="auto"/>
        <ns0:ind ns0:left="454"/>
      </ns0:pPr>
      <ns0:r>
        <ns0:rPr>
          <ns0:rFonts ns0:ascii="HYShuSongErKW" ns0:hAnsi="HYShuSongErKW" ns0:eastAsia="HYShuSongErKW"/>
          <ns0:b ns0:val="0"/>
          <ns0:color ns0:val="0C0C0C"/>
          <ns0:sz ns0:val="24"/>
        </ns0:rPr>
        <ns0:t>1. In daily life, whose efforts do I usually take for granted, rarely feeling gratitude toward them? Please list them.</ns0:t>
      </ns0:r>
    </ns0:p>
    <ns0:p>
      <ns0:pPr>
        <ns0:spacing ns0:before="20" ns0:after="20" ns0:line="276" ns0:lineRule="auto"/>
        <ns0:ind ns0:left="454"/>
      </ns0:pPr>
      <ns0:r>
        <ns0:rPr>
          <ns0:rFonts ns0:ascii="HYShuSongErKW" ns0:hAnsi="HYShuSongErKW" ns0:eastAsia="HYShuSongErKW"/>
          <ns0:b ns0:val="0"/>
          <ns0:color ns0:val="0C0C0C"/>
          <ns0:sz ns0:val="24"/>
        </ns0:rPr>
        <ns0:t>2. In daily life, which people do I regard as completely unrelated strangers? What kind of attitude and behavior do I have when facing these 'strangers'?</ns0:t>
      </ns0:r>
    </ns0:p>
    <ns0:p>
      <ns0:pPr>
        <ns0:spacing ns0:before="20" ns0:after="20" ns0:line="276" ns0:lineRule="auto"/>
        <ns0:ind ns0:left="454"/>
      </ns0:pPr>
      <ns0:r>
        <ns0:rPr>
          <ns0:rFonts ns0:ascii="HYShuSongErKW" ns0:hAnsi="HYShuSongErKW" ns0:eastAsia="HYShuSongErKW"/>
          <ns0:b ns0:val="0"/>
          <ns0:color ns0:val="0C0C0C"/>
          <ns0:sz ns0:val="24"/>
        </ns0:rPr>
        <ns0:t>3. In the 【Practice】 section below, draw a Web of Conditioned Arising. During group discussion, share: 1) Which Webs of Conditioned Arising did I draw? 2) What insights did I gain through the Web of Conditioned Arising practice?</ns0:t>
      </ns0:r>
    </ns0:p>
    <ns0:p>
      <ns0:pPr>
        <ns0:spacing ns0:before="20" ns0:after="20" ns0:line="276" ns0:lineRule="auto"/>
        <ns0:ind ns0:left="454"/>
      </ns0:pPr>
      <ns0:r>
        <ns0:rPr>
          <ns0:rFonts ns0:ascii="HYShuSongErKW" ns0:hAnsi="HYShuSongErKW" ns0:eastAsia="HYShuSongErKW"/>
          <ns0:b ns0:val="0"/>
          <ns0:color ns0:val="0C0C0C"/>
          <ns0:sz ns0:val="24"/>
        </ns0:rPr>
        <ns0:t>4. During group discussion, all members together complete one 'Web of Conditioned Arising' exercise. Take 'our meeting here at this moment' as the event to be grateful for, and draw the 'Web of Conditioned Arising' for this event. Share: What conditions gave rise to 'our meeting here at this moment'? Which conditions particularly moved me? What thoughts and feelings did I have through this exercise? (Please prepare pens and paper in advance.)</ns0:t>
      </ns0:r>
    </ns0:p>
    <ns0:p>
      <ns0:pPr>
        <ns0:spacing ns0:before="160" ns0:after="80" ns0:line="276" ns0:lineRule="auto"/>
      </ns0:pPr>
      <ns0:r>
        <ns0:rPr>
          <ns0:rFonts ns0:ascii="STHeitiSC-Medium" ns0:hAnsi="STHeitiSC-Medium" ns0:eastAsia="STHeitiSC-Medium"/>
          <ns0:b/>
          <ns0:sz ns0:val="31"/>
        </ns0:rPr>
        <ns0:t>【Practice】</ns0:t>
      </ns0:r>
    </ns0:p>
    <ns0:p>
      <ns0:pPr>
        <ns0:spacing ns0:before="160" ns0:after="80" ns0:line="276" ns0:lineRule="auto"/>
      </ns0:pPr>
      <ns0:r>
        <ns0:rPr>
          <ns0:rFonts ns0:ascii="STHeitiSC-Medium" ns0:hAnsi="STHeitiSC-Medium" ns0:eastAsia="STHeitiSC-Medium"/>
          <ns0:b/>
          <ns0:sz ns0:val="31"/>
        </ns0:rPr>
        <ns0:t>Exercise 1: Gratitude Journal</ns0:t>
      </ns0:r>
    </ns0:p>
    <ns0:p>
      <ns0:pPr>
        <ns0:spacing ns0:before="0" ns0:after="40" ns0:line="276" ns0:lineRule="auto"/>
      </ns0:pPr>
      <ns0:r>
        <ns0:rPr>
          <ns0:rFonts ns0:ascii="HYShuSongErKW" ns0:hAnsi="HYShuSongErKW" ns0:eastAsia="HYShuSongErKW"/>
          <ns0:b ns0:val="0"/>
          <ns0:sz ns0:val="24"/>
        </ns0:rPr>
        <ns0:t>Carefully observe the people, events, and things in life that are worthy of gratitude. Write them down using your phone or pen and paper—the more, the better. Then evaluate your 'level of gratitude' for each item (1–5 points, where 5 means extremely grateful). After finishing, review your list, experience the sense of gratitude arising in your mind, and rest in that feeling for 30 seconds.</ns0:t>
      </ns0:r>
    </ns0:p>
    <ns0:p>
      <ns0:pPr>
        <ns0:spacing ns0:before="120" ns0:after="40" ns0:line="276" ns0:lineRule="auto"/>
      </ns0:pPr>
      <ns0:r>
        <ns0:rPr>
          <ns0:rFonts ns0:ascii="HYShuSongErKW" ns0:hAnsi="HYShuSongErKW" ns0:eastAsia="HYShuSongErKW"/>
          <ns0:b/>
          <ns0:color ns0:val="0C0C0C"/>
          <ns0:sz ns0:val="24"/>
        </ns0:rPr>
        <ns0:t>Day 1</ns0:t>
      </ns0:r>
    </ns0:p>
    <ns0:p>
      <ns0:pPr>
        <ns0:spacing ns0:before="40" ns0:after="20" ns0:line="276" ns0:lineRule="auto"/>
      </ns0:pPr>
      <ns0:r>
        <ns0:rPr>
          <ns0:rFonts ns0:ascii="HYShuSongErKW" ns0:hAnsi="HYShuSongErKW" ns0:eastAsia="HYShuSongErKW"/>
          <ns0:b ns0:val="0"/>
          <ns0:sz ns0:val="20"/>
        </ns0:rPr>
        <ns0:t>Gratitude Journal:</ns0:t>
      </ns0:r>
    </ns0:p>
    <ns0:p>
      <ns0:pPr>
        <ns0:spacing ns0:before="40" ns0:after="20" ns0:line="276" ns0:lineRule="auto"/>
      </ns0:pPr>
      <ns0:r>
        <ns0:rPr>
          <ns0:rFonts ns0:ascii="HYShuSongErKW" ns0:hAnsi="HYShuSongErKW" ns0:eastAsia="HYShuSongErKW"/>
          <ns0:b ns0:val="0"/>
          <ns0:sz ns0:val="22"/>
        </ns0:rPr>
        <ns0:t>Today's reflection on gratitude practice:</ns0:t>
      </ns0:r>
    </ns0:p>
    <ns0:p>
      <ns0:pPr>
        <ns0:spacing ns0:before="120" ns0:after="40" ns0:line="276" ns0:lineRule="auto"/>
      </ns0:pPr>
      <ns0:r>
        <ns0:rPr>
          <ns0:rFonts ns0:ascii="HYShuSongErKW" ns0:hAnsi="HYShuSongErKW" ns0:eastAsia="HYShuSongErKW"/>
          <ns0:b/>
          <ns0:color ns0:val="0C0C0C"/>
          <ns0:sz ns0:val="24"/>
        </ns0:rPr>
        <ns0:t>Day 2</ns0:t>
      </ns0:r>
    </ns0:p>
    <ns0:p>
      <ns0:pPr>
        <ns0:spacing ns0:before="40" ns0:after="20" ns0:line="276" ns0:lineRule="auto"/>
      </ns0:pPr>
      <ns0:r>
        <ns0:rPr>
          <ns0:rFonts ns0:ascii="HYShuSongErKW" ns0:hAnsi="HYShuSongErKW" ns0:eastAsia="HYShuSongErKW"/>
          <ns0:b ns0:val="0"/>
          <ns0:sz ns0:val="20"/>
        </ns0:rPr>
        <ns0:t>Gratitude Journal:</ns0:t>
      </ns0:r>
    </ns0:p>
    <ns0:p>
      <ns0:pPr>
        <ns0:spacing ns0:before="40" ns0:after="20" ns0:line="276" ns0:lineRule="auto"/>
      </ns0:pPr>
      <ns0:r>
        <ns0:rPr>
          <ns0:rFonts ns0:ascii="HYShuSongErKW" ns0:hAnsi="HYShuSongErKW" ns0:eastAsia="HYShuSongErKW"/>
          <ns0:b ns0:val="0"/>
          <ns0:sz ns0:val="22"/>
        </ns0:rPr>
        <ns0:t>Today's reflection on gratitude practice:</ns0:t>
      </ns0:r>
    </ns0:p>
    <ns0:p>
      <ns0:pPr>
        <ns0:spacing ns0:before="160" ns0:after="80" ns0:line="276" ns0:lineRule="auto"/>
      </ns0:pPr>
      <ns0:r>
        <ns0:rPr>
          <ns0:rFonts ns0:ascii="STHeitiSC-Medium" ns0:hAnsi="STHeitiSC-Medium" ns0:eastAsia="STHeitiSC-Medium"/>
          <ns0:b/>
          <ns0:sz ns0:val="31"/>
        </ns0:rPr>
        <ns0:t>Exercise 2: Web of Conditioned Arising</ns0:t>
      </ns0:r>
    </ns0:p>
    <ns0:p>
      <ns0:pPr>
        <ns0:spacing ns0:before="20" ns0:after="20" ns0:line="276" ns0:lineRule="auto"/>
        <ns0:ind ns0:left="454"/>
      </ns0:pPr>
      <ns0:r>
        <ns0:rPr>
          <ns0:rFonts ns0:ascii="HYShuSongErKW" ns0:hAnsi="HYShuSongErKW" ns0:eastAsia="HYShuSongErKW"/>
          <ns0:b ns0:val="0"/>
          <ns0:sz ns0:val="24"/>
        </ns0:rPr>
        <ns0:t>Modern society's 'atomized' way of life often gives people an illusion of isolation. In fact, all lives are closely connected and interdependent.</ns0:t>
      </ns0:r>
    </ns0:p>
    <ns0:p>
      <ns0:pPr>
        <ns0:spacing ns0:before="20" ns0:after="20" ns0:line="276" ns0:lineRule="auto"/>
        <ns0:ind ns0:left="454"/>
      </ns0:pPr>
      <ns0:r>
        <ns0:rPr>
          <ns0:rFonts ns0:ascii="HYShuSongErKW" ns0:hAnsi="HYShuSongErKW" ns0:eastAsia="HYShuSongErKW"/>
          <ns0:b ns0:val="0"/>
          <ns0:sz ns0:val="24"/>
        </ns0:rPr>
        <ns0:t>1) Please choose one thing you feel grateful for and write it in the center of the paper.</ns0:t>
      </ns0:r>
    </ns0:p>
    <ns0:p>
      <ns0:pPr>
        <ns0:spacing ns0:before="20" ns0:after="20" ns0:line="276" ns0:lineRule="auto"/>
        <ns0:ind ns0:left="454"/>
      </ns0:pPr>
      <ns0:r>
        <ns0:rPr>
          <ns0:rFonts ns0:ascii="HYShuSongErKW" ns0:hAnsi="HYShuSongErKW" ns0:eastAsia="HYShuSongErKW"/>
          <ns0:b ns0:val="0"/>
          <ns0:sz ns0:val="24"/>
        </ns0:rPr>
        <ns0:t>2) List the conditions (people, events, things) that gave rise to this thing one by one, and connect them with lines. Use squares to represent events and things, and circles to represent people.</ns0:t>
      </ns0:r>
    </ns0:p>
    <ns0:p>
      <ns0:pPr>
        <ns0:spacing ns0:before="20" ns0:after="20" ns0:line="276" ns0:lineRule="auto"/>
        <ns0:ind ns0:left="454"/>
      </ns0:pPr>
      <ns0:r>
        <ns0:rPr>
          <ns0:rFonts ns0:ascii="HYShuSongErKW" ns0:hAnsi="HYShuSongErKW" ns0:eastAsia="HYShuSongErKW"/>
          <ns0:b ns0:val="0"/>
          <ns0:sz ns0:val="24"/>
        </ns0:rPr>
        <ns0:t>3) Each person or event arises from conditions and does not exist independently. Next, list the conditions that gave rise to them in turn, forming a 'Web of Conditioned Arising.' Refer to the example below:</ns0:t>
      </ns0:r>
    </ns0:p>
    <ns0:p>
      <ns0:pPr>
        <ns0:spacing ns0:before="120" ns0:after="120"/>
        <ns0:jc ns0:val="center"/>
      </ns0:pPr>
      <ns0:r>
        <ns0:drawing>
          <ns2:inline>
            <ns2:extent cx="3017520" cy="2166765"/>
            <ns2:docPr id="1" name="Picture 1"/>
            <ns2:cNvGraphicFramePr>
              <ns3:graphicFrameLocks noChangeAspect="1"/>
            </ns2:cNvGraphicFramePr>
            <ns3:graphic>
              <ns3:graphicData uri="http://schemas.openxmlformats.org/drawingml/2006/picture">
                <ns4:pic>
                  <ns4:nvPicPr>
                    <ns4:cNvPr id="0" name="pdf_img_0.jpeg"/>
                    <ns4:cNvPicPr/>
                  </ns4:nvPicPr>
                  <ns4:blipFill>
                    <ns3:blip ns5:embed="rId9"/>
                    <ns3:stretch>
                      <ns3:fillRect/>
                    </ns3:stretch>
                  </ns4:blipFill>
                  <ns4:spPr>
                    <ns3:xfrm>
                      <ns3:off x="0" y="0"/>
                      <ns3:ext cx="3017520" cy="2166765"/>
                    </ns3:xfrm>
                    <ns3:prstGeom prst="rect"/>
                  </ns4:spPr>
                </ns4:pic>
              </ns3:graphicData>
            </ns3:graphic>
          </ns2:inline>
        </ns0:drawing>
      </ns0:r>
    </ns0:p>
    <ns0:p>
      <ns0:pPr>
        <ns0:spacing ns0:before="40" ns0:after="20" ns0:line="276" ns0:lineRule="auto"/>
      </ns0:pPr>
      <ns0:r>
        <ns0:rPr>
          <ns0:rFonts ns0:ascii="HYShuSongErKW" ns0:hAnsi="HYShuSongErKW" ns0:eastAsia="HYShuSongErKW"/>
          <ns0:b ns0:val="0"/>
          <ns0:sz ns0:val="20"/>
        </ns0:rPr>
        <ns0:t>My Exercise 1:</ns0:t>
      </ns0:r>
    </ns0:p>
    <ns0:p>
      <ns0:pPr>
        <ns0:spacing ns0:before="40" ns0:after="20" ns0:line="276" ns0:lineRule="auto"/>
      </ns0:pPr>
      <ns0:r>
        <ns0:rPr>
          <ns0:rFonts ns0:ascii="HYShuSongErKW" ns0:hAnsi="HYShuSongErKW" ns0:eastAsia="HYShuSongErKW"/>
          <ns0:b ns0:val="0"/>
          <ns0:sz ns0:val="20"/>
        </ns0:rPr>
        <ns0:t>My Exercise 2:</ns0:t>
      </ns0:r>
    </ns0:p>
    <ns0:p>
      <ns0:pPr>
        <ns0:spacing ns0:before="200" ns0:after="160" ns0:line="276" ns0:lineRule="auto"/>
        <ns0:jc ns0:val="center"/>
      </ns0:pPr>
      <ns0:r>
        <ns0:rPr>
          <ns0:rFonts ns0:ascii="STHeitiSC-Medium" ns0:hAnsi="STHeitiSC-Medium" ns0:eastAsia="STHeitiSC-Medium"/>
          <ns0:b/>
          <ns0:sz ns0:val="36"/>
        </ns0:rPr>
        <ns0:t>Group Discussion Process:</ns0:t>
      </ns0:r>
    </ns0:p>
    <ns0:p>
      <ns0:pPr>
        <ns0:spacing ns0:before="20" ns0:after="20" ns0:line="276" ns0:lineRule="auto"/>
        <ns0:ind ns0:left="454"/>
      </ns0:pPr>
      <ns0:r>
        <ns0:rPr>
          <ns0:rFonts ns0:ascii="HYShuSongErKW" ns0:hAnsi="HYShuSongErKW" ns0:eastAsia="HYShuSongErKW"/>
          <ns0:b ns0:val="0"/>
          <ns0:sz ns0:val="24"/>
        </ns0:rPr>
        <ns0:t>I. Preliminaries: Three Recitations of the Holy Name of the World-Honored One + Mahayana Verses of Homage</ns0:t>
      </ns0:r>
    </ns0:p>
    <ns0:p>
      <ns0:pPr>
        <ns0:spacing ns0:before="20" ns0:after="20" ns0:line="276" ns0:lineRule="auto"/>
        <ns0:ind ns0:left="454"/>
      </ns0:pPr>
      <ns0:r>
        <ns0:rPr>
          <ns0:rFonts ns0:ascii="HYShuSongErKW" ns0:hAnsi="HYShuSongErKW" ns0:eastAsia="HYShuSongErKW"/>
          <ns0:b ns0:val="0"/>
          <ns0:sz ns0:val="24"/>
        </ns0:rPr>
        <ns0:t>II. Reverently Listening to the Metta Sutta (Discourse on Loving-kindness)</ns0:t>
      </ns0:r>
    </ns0:p>
    <ns0:p>
      <ns0:pPr>
        <ns0:spacing ns0:before="20" ns0:after="20" ns0:line="276" ns0:lineRule="auto"/>
        <ns0:ind ns0:left="454"/>
      </ns0:pPr>
      <ns0:r>
        <ns0:rPr>
          <ns0:rFonts ns0:ascii="HYShuSongErKW" ns0:hAnsi="HYShuSongErKW" ns0:eastAsia="HYShuSongErKW"/>
          <ns0:b ns0:val="0"/>
          <ns0:sz ns0:val="24"/>
        </ns0:rPr>
        <ns0:t>III. Discussion and sharing based on the above reflection questions and exercises.</ns0:t>
      </ns0:r>
    </ns0:p>
    <ns0:p>
      <ns0:pPr>
        <ns0:spacing ns0:before="20" ns0:after="20" ns0:line="276" ns0:lineRule="auto"/>
        <ns0:ind ns0:left="454"/>
      </ns0:pPr>
      <ns0:r>
        <ns0:rPr>
          <ns0:rFonts ns0:ascii="HYShuSongErKW" ns0:hAnsi="HYShuSongErKW" ns0:eastAsia="HYShuSongErKW"/>
          <ns0:b ns0:val="0"/>
          <ns0:sz ns0:val="24"/>
        </ns0:rPr>
        <ns0:t>IV. Recite together: Gratitude Dedication Prayer</ns0:t>
      </ns0:r>
    </ns0:p>
    <ns0:p>
      <ns0:pPr>
        <ns0:spacing ns0:before="0" ns0:after="0" ns0:line="276" ns0:lineRule="auto"/>
        <ns0:ind ns0:left="1134"/>
      </ns0:pPr>
      <ns0:r>
        <ns0:rPr>
          <ns0:rFonts ns0:ascii="HYShuSongErKW" ns0:hAnsi="HYShuSongErKW" ns0:eastAsia="HYShuSongErKW"/>
          <ns0:b ns0:val="0"/>
          <ns0:sz ns0:val="24"/>
        </ns0:rPr>
        <ns0:t>Grateful for the gifts of nature,</ns0:t>
      </ns0:r>
    </ns0:p>
    <ns0:p>
      <ns0:pPr>
        <ns0:spacing ns0:before="0" ns0:after="0" ns0:line="276" ns0:lineRule="auto"/>
        <ns0:ind ns0:left="1134"/>
      </ns0:pPr>
      <ns0:r>
        <ns0:rPr>
          <ns0:rFonts ns0:ascii="HYShuSongErKW" ns0:hAnsi="HYShuSongErKW" ns0:eastAsia="HYShuSongErKW"/>
          <ns0:b ns0:val="0"/>
          <ns0:sz ns0:val="24"/>
        </ns0:rPr>
        <ns0:t>Grateful for the nurturing of parents,</ns0:t>
      </ns0:r>
    </ns0:p>
    <ns0:p>
      <ns0:pPr>
        <ns0:spacing ns0:before="0" ns0:after="0" ns0:line="276" ns0:lineRule="auto"/>
        <ns0:ind ns0:left="1134"/>
      </ns0:pPr>
      <ns0:r>
        <ns0:rPr>
          <ns0:rFonts ns0:ascii="HYShuSongErKW" ns0:hAnsi="HYShuSongErKW" ns0:eastAsia="HYShuSongErKW"/>
          <ns0:b ns0:val="0"/>
          <ns0:sz ns0:val="24"/>
        </ns0:rPr>
        <ns0:t>Grateful for the instruction of teachers,</ns0:t>
      </ns0:r>
    </ns0:p>
    <ns0:p>
      <ns0:pPr>
        <ns0:spacing ns0:before="0" ns0:after="0" ns0:line="276" ns0:lineRule="auto"/>
        <ns0:ind ns0:left="1134"/>
      </ns0:pPr>
      <ns0:r>
        <ns0:rPr>
          <ns0:rFonts ns0:ascii="HYShuSongErKW" ns0:hAnsi="HYShuSongErKW" ns0:eastAsia="HYShuSongErKW"/>
          <ns0:b ns0:val="0"/>
          <ns0:sz ns0:val="24"/>
        </ns0:rPr>
        <ns0:t>Grateful for the nourishment of our land,</ns0:t>
      </ns0:r>
    </ns0:p>
    <ns0:p>
      <ns0:pPr>
        <ns0:spacing ns0:before="0" ns0:after="0" ns0:line="276" ns0:lineRule="auto"/>
        <ns0:ind ns0:left="1134"/>
      </ns0:pPr>
      <ns0:r>
        <ns0:rPr>
          <ns0:rFonts ns0:ascii="HYShuSongErKW" ns0:hAnsi="HYShuSongErKW" ns0:eastAsia="HYShuSongErKW"/>
          <ns0:b ns0:val="0"/>
          <ns0:sz ns0:val="24"/>
        </ns0:rPr>
        <ns0:t>Grateful for the support of all sentient beings,</ns0:t>
      </ns0:r>
    </ns0:p>
    <ns0:p>
      <ns0:pPr>
        <ns0:spacing ns0:before="0" ns0:after="0" ns0:line="276" ns0:lineRule="auto"/>
        <ns0:ind ns0:left="1134"/>
      </ns0:pPr>
      <ns0:r>
        <ns0:rPr>
          <ns0:rFonts ns0:ascii="HYShuSongErKW" ns0:hAnsi="HYShuSongErKW" ns0:eastAsia="HYShuSongErKW"/>
          <ns0:b ns0:val="0"/>
          <ns0:sz ns0:val="24"/>
        </ns0:rPr>
        <ns0:t>Grateful for the protection of the Triple Gem.</ns0:t>
      </ns0:r>
    </ns0:p>
    <ns0:p>
      <ns0:pPr>
        <ns0:spacing ns0:before="0" ns0:after="0" ns0:line="276" ns0:lineRule="auto"/>
        <ns0:ind ns0:left="1134"/>
      </ns0:pPr>
      <ns0:r>
        <ns0:rPr>
          <ns0:rFonts ns0:ascii="HYShuSongErKW" ns0:hAnsi="HYShuSongErKW" ns0:eastAsia="HYShuSongErKW"/>
          <ns0:b ns0:val="0"/>
          <ns0:sz ns0:val="24"/>
        </ns0:rPr>
        <ns0:t>May we feel gratitude for all that we have, and may we gladly give because of our gratitude.</ns0:t>
      </ns0:r>
    </ns0:p>
    <ns0:p>
      <ns0:pPr>
        <ns0:spacing ns0:before="0" ns0:after="0" ns0:line="276" ns0:lineRule="auto"/>
        <ns0:ind ns0:left="1134"/>
      </ns0:pPr>
      <ns0:r>
        <ns0:rPr>
          <ns0:rFonts ns0:ascii="HYShuSongErKW" ns0:hAnsi="HYShuSongErKW" ns0:eastAsia="HYShuSongErKW"/>
          <ns0:b ns0:val="0"/>
          <ns0:sz ns0:val="24"/>
        </ns0:rPr>
        <ns0:t>May this gratitude bring comfort to sentient beings, awaken those sealed hearts, and dissolve all barriers between self and others.</ns0:t>
      </ns0:r>
    </ns0:p>
    <ns0:p>
      <ns0:pPr>
        <ns0:spacing ns0:before="0" ns0:after="0" ns0:line="276" ns0:lineRule="auto"/>
        <ns0:ind ns0:left="1134"/>
      </ns0:pPr>
      <ns0:r>
        <ns0:rPr>
          <ns0:rFonts ns0:ascii="HYShuSongErKW" ns0:hAnsi="HYShuSongErKW" ns0:eastAsia="HYShuSongErKW"/>
          <ns0:b ns0:val="0"/>
          <ns0:sz ns0:val="24"/>
        </ns0:rPr>
        <ns0:t>May people open their hearts in gratitude and care for one another.</ns0:t>
      </ns0:r>
    </ns0:p>
    <ns0:p>
      <ns0:pPr>
        <ns0:spacing ns0:before="0" ns0:after="0" ns0:line="276" ns0:lineRule="auto"/>
        <ns0:ind ns0:left="1134"/>
      </ns0:pPr>
      <ns0:r>
        <ns0:rPr>
          <ns0:rFonts ns0:ascii="HYShuSongErKW" ns0:hAnsi="HYShuSongErKW" ns0:eastAsia="HYShuSongErKW"/>
          <ns0:b ns0:val="0"/>
          <ns0:sz ns0:val="24"/>
        </ns0:rPr>
        <ns0:t>May the world be filled with warmth through gratitude, and may peace be everywhere.</ns0:t>
      </ns0:r>
    </ns0:p>
    <ns0:p>
      <ns0:pPr>
        <ns0:spacing ns0:before="20" ns0:after="20" ns0:line="276" ns0:lineRule="auto"/>
        <ns0:ind ns0:left="454"/>
      </ns0:pPr>
      <ns0:r>
        <ns0:rPr>
          <ns0:rFonts ns0:ascii="HYShuSongErKW" ns0:hAnsi="HYShuSongErKW" ns0:eastAsia="HYShuSongErKW"/>
          <ns0:b ns0:val="0"/>
          <ns0:sz ns0:val="24"/>
        </ns0:rPr>
        <ns0:t>V. Dedication of Merit</ns0:t>
      </ns0:r>
    </ns0:p>
    <ns0:p>
      <ns0:pPr>
        <ns0:spacing ns0:before="160" ns0:after="80" ns0:line="276" ns0:lineRule="auto"/>
      </ns0:pPr>
      <ns0:r>
        <ns0:rPr>
          <ns0:rFonts ns0:ascii="STHeitiSC-Medium" ns0:hAnsi="STHeitiSC-Medium" ns0:eastAsia="STHeitiSC-Medium"/>
          <ns0:b/>
          <ns0:sz ns0:val="28"/>
        </ns0:rPr>
        <ns0:t>Follow-up Practice Plan:</ns0:t>
      </ns0:r>
    </ns0:p>
    <ns0:p>
      <ns0:pPr>
        <ns0:spacing ns0:before="0" ns0:after="40" ns0:line="276" ns0:lineRule="auto"/>
        <ns0:ind ns0:left="454"/>
      </ns0:pPr>
      <ns0:r>
        <ns0:rPr>
          <ns0:rFonts ns0:ascii="HYShuSongErKW" ns0:hAnsi="HYShuSongErKW" ns0:eastAsia="HYShuSongErKW"/>
          <ns0:b ns0:val="0"/>
          <ns0:color ns0:val="0C0C0C"/>
          <ns0:sz ns0:val="24"/>
        </ns0:rPr>
        <ns0:t>Daily Formal Loving-Kindness Practice + Daily Gratitude Practice</ns0:t>
      </ns0:r>
    </ns0:p>
    <ns0:p>
      <ns0:pPr>
        <ns0:spacing ns0:before="40" ns0:after="20" ns0:line="276" ns0:lineRule="auto"/>
      </ns0:pPr>
      <ns0:r>
        <ns0:rPr>
          <ns0:rFonts ns0:ascii="HYShuSongErKW" ns0:hAnsi="HYShuSongErKW" ns0:eastAsia="HYShuSongErKW"/>
          <ns0:b ns0:val="0"/>
          <ns0:sz ns0:val="24"/>
        </ns0:rPr>
        <ns0:t>Gratitude Journal / Web of Interdependent Origination — Week 2: Cultivate loving-kindness toward oneself — 15 min. 1. Practice requirement: Formal + informal practice at least 5 days per week. 2. Daily sharing: Share your daily practice and insights in the class group. 3. After each weekly class session, 2–3 students share their practice reflections from the week.</ns0:t>
      </ns0:r>
    </ns0:p>
    <ns0:sectPr ns0:rsidR="00FC693F" ns0:rsidRPr="0006063C" ns0:rsidSect="00034616">
      <ns0:pgSz ns0:w="11906" ns0:h="16838"/>
      <ns0:pgMar ns0:top="1440" ns0:right="1803" ns0:bottom="1440" ns0:left="1803"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