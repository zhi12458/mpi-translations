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Hiragino Sans GB W3"/>
          <w:b/>
          <w:color w:val="2E74B5"/>
          <w:sz w:val="20"/>
        </w:rPr>
        <w:t>翻译组人工审阅材料</w:t>
      </w:r>
    </w:p>
    <w:p>
      <w:pPr>
        <w:spacing w:before="0" w:after="100"/>
      </w:pPr>
      <w:r>
        <w:rPr>
          <w:rFonts w:ascii="Calibri" w:hAnsi="Calibri" w:eastAsia="Hiragino Sans GB W3"/>
          <w:b/>
          <w:color w:val="1F2937"/>
          <w:sz w:val="48"/>
        </w:rPr>
        <w:t>《大道大商——佛教与企业文化》</w:t>
      </w:r>
    </w:p>
    <w:p>
      <w:pPr>
        <w:spacing w:before="0" w:after="360"/>
      </w:pPr>
      <w:r>
        <w:rPr>
          <w:rFonts w:ascii="Calibri" w:hAnsi="Calibri" w:eastAsia="Hiragino Sans GB W3"/>
          <w:color w:val="667085"/>
          <w:sz w:val="26"/>
        </w:rPr>
        <w:t>M2 稳健版 vs M3 限定风格优化版 · 中英彩色差异稿</w:t>
      </w:r>
    </w:p>
    <w:p>
      <w:pPr>
        <w:spacing w:before="0" w:after="60" w:line="276" w:lineRule="auto"/>
      </w:pPr>
      <w:r>
        <w:rPr>
          <w:rFonts w:ascii="Calibri" w:hAnsi="Calibri" w:eastAsia="Hiragino Sans GB W3"/>
          <w:b/>
          <w:color w:val="1F2937"/>
          <w:sz w:val="21"/>
        </w:rPr>
        <w:t>固定题名：</w:t>
      </w:r>
      <w:r>
        <w:rPr>
          <w:rFonts w:ascii="Calibri" w:hAnsi="Calibri" w:eastAsia="Hiragino Sans GB W3"/>
          <w:color w:val="1F2937"/>
          <w:sz w:val="21"/>
        </w:rPr>
        <w:t>Great Path, Great Business</w:t>
      </w:r>
    </w:p>
    <w:p>
      <w:pPr>
        <w:spacing w:before="0" w:after="60" w:line="276" w:lineRule="auto"/>
      </w:pPr>
      <w:r>
        <w:rPr>
          <w:rFonts w:ascii="Calibri" w:hAnsi="Calibri" w:eastAsia="Hiragino Sans GB W3"/>
          <w:b/>
          <w:color w:val="1F2937"/>
          <w:sz w:val="21"/>
        </w:rPr>
        <w:t>固定人名：</w:t>
      </w:r>
      <w:r>
        <w:rPr>
          <w:rFonts w:ascii="Calibri" w:hAnsi="Calibri" w:eastAsia="Hiragino Sans GB W3"/>
          <w:color w:val="1F2937"/>
          <w:sz w:val="21"/>
        </w:rPr>
        <w:t>济群法师 = Master Jiqun</w:t>
      </w:r>
    </w:p>
    <w:p>
      <w:pPr>
        <w:spacing w:before="0" w:after="60" w:line="276" w:lineRule="auto"/>
      </w:pPr>
      <w:r>
        <w:rPr>
          <w:rFonts w:ascii="Calibri" w:hAnsi="Calibri" w:eastAsia="Hiragino Sans GB W3"/>
          <w:b/>
          <w:color w:val="1F2937"/>
          <w:sz w:val="21"/>
        </w:rPr>
        <w:t>对比范围：</w:t>
      </w:r>
      <w:r>
        <w:rPr>
          <w:rFonts w:ascii="Calibri" w:hAnsi="Calibri" w:eastAsia="Hiragino Sans GB W3"/>
          <w:color w:val="1F2937"/>
          <w:sz w:val="21"/>
        </w:rPr>
        <w:t>仅列出 21 个不同的源文行；其余 357 行完全相同</w:t>
      </w:r>
    </w:p>
    <w:p>
      <w:pPr>
        <w:spacing w:before="0" w:after="60" w:line="276" w:lineRule="auto"/>
      </w:pPr>
      <w:r>
        <w:rPr>
          <w:rFonts w:ascii="Calibri" w:hAnsi="Calibri" w:eastAsia="Hiragino Sans GB W3"/>
          <w:b/>
          <w:color w:val="1F2937"/>
          <w:sz w:val="21"/>
        </w:rPr>
        <w:t>阅读顺序：</w:t>
      </w:r>
      <w:r>
        <w:rPr>
          <w:rFonts w:ascii="Calibri" w:hAnsi="Calibri" w:eastAsia="Hiragino Sans GB W3"/>
          <w:color w:val="1F2937"/>
          <w:sz w:val="21"/>
        </w:rPr>
        <w:t>每组先中文，后 M2（上）与 M3（下）；彩色底纹标出英文差异</w:t>
      </w:r>
    </w:p>
    <w:p>
      <w:pPr>
        <w:spacing w:before="0" w:after="60" w:line="276" w:lineRule="auto"/>
      </w:pPr>
      <w:r>
        <w:rPr>
          <w:rFonts w:ascii="Calibri" w:hAnsi="Calibri" w:eastAsia="Hiragino Sans GB W3"/>
          <w:b/>
          <w:color w:val="1F2937"/>
          <w:sz w:val="21"/>
        </w:rPr>
        <w:t>交付状态：</w:t>
      </w:r>
      <w:r>
        <w:rPr>
          <w:rFonts w:ascii="Calibri" w:hAnsi="Calibri" w:eastAsia="Hiragino Sans GB W3"/>
          <w:color w:val="1F2937"/>
          <w:sz w:val="21"/>
        </w:rPr>
        <w:t>AI draft；最终定稿仍需具名佛法审校人确认</w:t>
      </w:r>
    </w:p>
    <w:p>
      <w:pPr>
        <w:pStyle w:val="Heading1"/>
      </w:pPr>
      <w:r>
        <w:t>盲评结果与使用建议</w:t>
      </w:r>
    </w:p>
    <w:tbl>
      <w:tblPr>
        <w:tblStyle w:val="TableGrid"/>
        <w:tblW w:type="dxa" w:w="9360"/>
        <w:jc w:val="left"/>
        <w:tblLayout w:type="fixed"/>
        <w:tblLook w:firstColumn="1" w:firstRow="1" w:lastColumn="0" w:lastRow="0" w:noHBand="0" w:noVBand="1" w:val="04A0"/>
        <w:tblInd w:type="dxa" w:w="120"/>
        <w:tblBorders>
          <w:top w:val="single" w:sz="4" w:color="D0D5DD"/>
          <w:left w:val="single" w:sz="4" w:color="D0D5DD"/>
          <w:bottom w:val="single" w:sz="4" w:color="D0D5DD"/>
          <w:right w:val="single" w:sz="4" w:color="D0D5DD"/>
          <w:insideH w:val="single" w:sz="4" w:color="D0D5DD"/>
          <w:insideV w:val="single" w:sz="4" w:color="D0D5DD"/>
        </w:tblBorders>
      </w:tblPr>
      <w:tblGrid>
        <w:gridCol w:w="2200"/>
        <w:gridCol w:w="1700"/>
        <w:gridCol w:w="1700"/>
        <w:gridCol w:w="3760"/>
      </w:tblGrid>
      <w:tr>
        <w:trPr/>
        <w:tc>
          <w:tcPr>
            <w:tcW w:type="dxa" w:w="2200"/>
            <w:shd w:fill="E8EEF5"/>
            <w:vAlign w:val="center"/>
            <w:tcMar>
              <w:top w:w="100" w:type="dxa"/>
              <w:bottom w:w="100" w:type="dxa"/>
              <w:start w:w="120" w:type="dxa"/>
              <w:end w:w="120" w:type="dxa"/>
            </w:tcMar>
          </w:tcPr>
          <w:p>
            <w:pPr>
              <w:spacing w:after="0"/>
              <w:jc w:val="center"/>
            </w:pPr>
            <w:r>
              <w:rPr>
                <w:rFonts w:ascii="Calibri" w:hAnsi="Calibri" w:eastAsia="Hiragino Sans GB W3"/>
                <w:b/>
                <w:color w:val="1F4D78"/>
                <w:sz w:val="19"/>
              </w:rPr>
              <w:t>独立裁判</w:t>
            </w:r>
          </w:p>
        </w:tc>
        <w:tc>
          <w:tcPr>
            <w:tcW w:type="dxa" w:w="1700"/>
            <w:shd w:fill="E8EEF5"/>
            <w:vAlign w:val="center"/>
            <w:tcMar>
              <w:top w:w="100" w:type="dxa"/>
              <w:bottom w:w="100" w:type="dxa"/>
              <w:start w:w="120" w:type="dxa"/>
              <w:end w:w="120" w:type="dxa"/>
            </w:tcMar>
          </w:tcPr>
          <w:p>
            <w:pPr>
              <w:spacing w:after="0"/>
              <w:jc w:val="center"/>
            </w:pPr>
            <w:r>
              <w:rPr>
                <w:rFonts w:ascii="Calibri" w:hAnsi="Calibri" w:eastAsia="Hiragino Sans GB W3"/>
                <w:b/>
                <w:color w:val="1F4D78"/>
                <w:sz w:val="19"/>
              </w:rPr>
              <w:t>M2 稳健版</w:t>
            </w:r>
          </w:p>
        </w:tc>
        <w:tc>
          <w:tcPr>
            <w:tcW w:type="dxa" w:w="1700"/>
            <w:shd w:fill="E8EEF5"/>
            <w:vAlign w:val="center"/>
            <w:tcMar>
              <w:top w:w="100" w:type="dxa"/>
              <w:bottom w:w="100" w:type="dxa"/>
              <w:start w:w="120" w:type="dxa"/>
              <w:end w:w="120" w:type="dxa"/>
            </w:tcMar>
          </w:tcPr>
          <w:p>
            <w:pPr>
              <w:spacing w:after="0"/>
              <w:jc w:val="center"/>
            </w:pPr>
            <w:r>
              <w:rPr>
                <w:rFonts w:ascii="Calibri" w:hAnsi="Calibri" w:eastAsia="Hiragino Sans GB W3"/>
                <w:b/>
                <w:color w:val="1F4D78"/>
                <w:sz w:val="19"/>
              </w:rPr>
              <w:t>M3 风格版</w:t>
            </w:r>
          </w:p>
        </w:tc>
        <w:tc>
          <w:tcPr>
            <w:tcW w:type="dxa" w:w="3760"/>
            <w:shd w:fill="E8EEF5"/>
            <w:vAlign w:val="center"/>
            <w:tcMar>
              <w:top w:w="100" w:type="dxa"/>
              <w:bottom w:w="100" w:type="dxa"/>
              <w:start w:w="120" w:type="dxa"/>
              <w:end w:w="120" w:type="dxa"/>
            </w:tcMar>
          </w:tcPr>
          <w:p>
            <w:pPr>
              <w:spacing w:after="0"/>
              <w:jc w:val="center"/>
            </w:pPr>
            <w:r>
              <w:rPr>
                <w:rFonts w:ascii="Calibri" w:hAnsi="Calibri" w:eastAsia="Hiragino Sans GB W3"/>
                <w:b/>
                <w:color w:val="1F4D78"/>
                <w:sz w:val="19"/>
              </w:rPr>
              <w:t>裁判结论</w:t>
            </w:r>
          </w:p>
        </w:tc>
      </w:tr>
      <w:tr>
        <w:trPr/>
        <w:tc>
          <w:tcPr>
            <w:tcW w:type="dxa" w:w="2200"/>
            <w:vAlign w:val="center"/>
            <w:tcMar>
              <w:top w:w="100" w:type="dxa"/>
              <w:bottom w:w="100" w:type="dxa"/>
              <w:start w:w="120" w:type="dxa"/>
              <w:end w:w="120" w:type="dxa"/>
            </w:tcMar>
          </w:tcPr>
          <w:p>
            <w:pPr>
              <w:spacing w:before="0" w:after="0" w:line="276" w:lineRule="auto"/>
              <w:jc w:val="left"/>
            </w:pPr>
            <w:r>
              <w:rPr>
                <w:rFonts w:ascii="Calibri" w:hAnsi="Calibri" w:eastAsia="Hiragino Sans GB W3"/>
                <w:b w:val="0"/>
                <w:color w:val="1F2937"/>
                <w:sz w:val="19"/>
              </w:rPr>
              <w:t>DeepSeek V4 Pro Max</w:t>
            </w:r>
          </w:p>
        </w:tc>
        <w:tc>
          <w:tcPr>
            <w:tcW w:type="dxa" w:w="170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val="0"/>
                <w:color w:val="1F2937"/>
                <w:sz w:val="19"/>
              </w:rPr>
              <w:t>92</w:t>
            </w:r>
          </w:p>
        </w:tc>
        <w:tc>
          <w:tcPr>
            <w:tcW w:type="dxa" w:w="170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val="0"/>
                <w:color w:val="1F2937"/>
                <w:sz w:val="19"/>
              </w:rPr>
              <w:t>93</w:t>
            </w:r>
          </w:p>
        </w:tc>
        <w:tc>
          <w:tcPr>
            <w:tcW w:type="dxa" w:w="376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color w:val="1F2937"/>
                <w:sz w:val="19"/>
              </w:rPr>
              <w:t>M3 +1</w:t>
            </w:r>
          </w:p>
        </w:tc>
      </w:tr>
      <w:tr>
        <w:trPr/>
        <w:tc>
          <w:tcPr>
            <w:tcW w:type="dxa" w:w="2200"/>
            <w:vAlign w:val="center"/>
            <w:tcMar>
              <w:top w:w="100" w:type="dxa"/>
              <w:bottom w:w="100" w:type="dxa"/>
              <w:start w:w="120" w:type="dxa"/>
              <w:end w:w="120" w:type="dxa"/>
            </w:tcMar>
          </w:tcPr>
          <w:p>
            <w:pPr>
              <w:spacing w:before="0" w:after="0" w:line="276" w:lineRule="auto"/>
              <w:jc w:val="left"/>
            </w:pPr>
            <w:r>
              <w:rPr>
                <w:rFonts w:ascii="Calibri" w:hAnsi="Calibri" w:eastAsia="Hiragino Sans GB W3"/>
                <w:b w:val="0"/>
                <w:color w:val="1F2937"/>
                <w:sz w:val="19"/>
              </w:rPr>
              <w:t>GPT-5.6 Sol High</w:t>
            </w:r>
          </w:p>
        </w:tc>
        <w:tc>
          <w:tcPr>
            <w:tcW w:type="dxa" w:w="170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val="0"/>
                <w:color w:val="1F2937"/>
                <w:sz w:val="19"/>
              </w:rPr>
              <w:t>95.6</w:t>
            </w:r>
          </w:p>
        </w:tc>
        <w:tc>
          <w:tcPr>
            <w:tcW w:type="dxa" w:w="170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val="0"/>
                <w:color w:val="1F2937"/>
                <w:sz w:val="19"/>
              </w:rPr>
              <w:t>96.9</w:t>
            </w:r>
          </w:p>
        </w:tc>
        <w:tc>
          <w:tcPr>
            <w:tcW w:type="dxa" w:w="3760"/>
            <w:vAlign w:val="center"/>
            <w:tcMar>
              <w:top w:w="100" w:type="dxa"/>
              <w:bottom w:w="100" w:type="dxa"/>
              <w:start w:w="120" w:type="dxa"/>
              <w:end w:w="120" w:type="dxa"/>
            </w:tcMar>
          </w:tcPr>
          <w:p>
            <w:pPr>
              <w:spacing w:before="0" w:after="0" w:line="276" w:lineRule="auto"/>
              <w:jc w:val="center"/>
            </w:pPr>
            <w:r>
              <w:rPr>
                <w:rFonts w:ascii="Calibri" w:hAnsi="Calibri" w:eastAsia="Hiragino Sans GB W3"/>
                <w:b/>
                <w:color w:val="1F2937"/>
                <w:sz w:val="19"/>
              </w:rPr>
              <w:t>M3 +1.3</w:t>
            </w:r>
          </w:p>
        </w:tc>
      </w:tr>
    </w:tbl>
    <w:p>
      <w:pPr>
        <w:spacing w:before="140" w:after="120"/>
      </w:pPr>
      <w:r>
        <w:rPr>
          <w:rFonts w:ascii="Calibri" w:hAnsi="Calibri" w:eastAsia="Hiragino Sans GB W3"/>
          <w:b/>
          <w:color w:val="1F4D78"/>
          <w:sz w:val="21"/>
        </w:rPr>
        <w:t>建议：</w:t>
      </w:r>
      <w:r>
        <w:rPr>
          <w:rFonts w:ascii="Calibri" w:hAnsi="Calibri" w:eastAsia="Hiragino Sans GB W3"/>
          <w:color w:val="1F2937"/>
          <w:sz w:val="21"/>
        </w:rPr>
        <w:t>两位裁判均选择 M3；分数对应 L344 最终微调前的盲评稿。L344 已另经 V4 Pro 定向复核并清零 blocker，因此 M3 作为 M 1.0 验证基线。</w:t>
      </w:r>
    </w:p>
    <w:p>
      <w:pPr>
        <w:pStyle w:val="Heading2"/>
      </w:pPr>
      <w:r>
        <w:t>颜色说明</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对应的中文源文</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color w:val="1F2937"/>
          <w:sz w:val="21"/>
        </w:rPr>
        <w:t>红色底纹为 M2 中被 M3 改写的文字</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color w:val="1F2937"/>
          <w:sz w:val="21"/>
        </w:rPr>
        <w:t>绿色底纹为 M3 新写或改写的文字</w:t>
      </w:r>
    </w:p>
    <w:p>
      <w:r>
        <w:br w:type="page"/>
      </w:r>
    </w:p>
    <w:p>
      <w:pPr>
        <w:pStyle w:val="Heading1"/>
      </w:pPr>
      <w:r>
        <w:t>21 处差异逐项对照</w:t>
      </w:r>
    </w:p>
    <w:p>
      <w:pPr>
        <w:pStyle w:val="Heading2"/>
        <w:keepNext/>
        <w:keepLines/>
      </w:pPr>
      <w:r>
        <w:t>01. L14</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四、观众互动，解决问题</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IV. Audience </w:t>
      </w:r>
      <w:r>
        <w:rPr>
          <w:rFonts w:ascii="Calibri" w:hAnsi="Calibri" w:eastAsia="Hiragino Sans GB W3"/>
          <w:b/>
          <w:color w:val="B42318"/>
          <w:sz w:val="21"/>
          <w:shd w:fill="FEE4E2"/>
        </w:rPr>
        <w:t>Interaction,</w:t>
      </w:r>
      <w:r>
        <w:rPr>
          <w:rFonts w:ascii="Calibri" w:hAnsi="Calibri" w:eastAsia="Hiragino Sans GB W3"/>
          <w:b w:val="0"/>
          <w:color w:val="1F2937"/>
          <w:sz w:val="21"/>
        </w:rPr>
        <w:t xml:space="preserve"> </w:t>
      </w:r>
      <w:r>
        <w:rPr>
          <w:rFonts w:ascii="Calibri" w:hAnsi="Calibri" w:eastAsia="Hiragino Sans GB W3"/>
          <w:b/>
          <w:color w:val="B42318"/>
          <w:sz w:val="21"/>
          <w:shd w:fill="FEE4E2"/>
        </w:rPr>
        <w:t>Solving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Problems</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IV. Audience </w:t>
      </w:r>
      <w:r>
        <w:rPr>
          <w:rFonts w:ascii="Calibri" w:hAnsi="Calibri" w:eastAsia="Hiragino Sans GB W3"/>
          <w:b/>
          <w:color w:val="067647"/>
          <w:sz w:val="21"/>
          <w:shd w:fill="D1FADF"/>
        </w:rPr>
        <w:t>Q&amp;A:</w:t>
      </w:r>
      <w:r>
        <w:rPr>
          <w:rFonts w:ascii="Calibri" w:hAnsi="Calibri" w:eastAsia="Hiragino Sans GB W3"/>
          <w:b w:val="0"/>
          <w:color w:val="1F2937"/>
          <w:sz w:val="21"/>
        </w:rPr>
        <w:t xml:space="preserve"> </w:t>
      </w:r>
      <w:r>
        <w:rPr>
          <w:rFonts w:ascii="Calibri" w:hAnsi="Calibri" w:eastAsia="Hiragino Sans GB W3"/>
          <w:b/>
          <w:color w:val="067647"/>
          <w:sz w:val="21"/>
          <w:shd w:fill="D1FADF"/>
        </w:rPr>
        <w:t>Addressing</w:t>
      </w:r>
      <w:r>
        <w:rPr>
          <w:rFonts w:ascii="Calibri" w:hAnsi="Calibri" w:eastAsia="Hiragino Sans GB W3"/>
          <w:b w:val="0"/>
          <w:color w:val="1F2937"/>
          <w:sz w:val="21"/>
        </w:rPr>
        <w:t xml:space="preserve"> </w:t>
      </w:r>
      <w:r>
        <w:rPr>
          <w:rFonts w:ascii="Calibri" w:hAnsi="Calibri" w:eastAsia="Hiragino Sans GB W3"/>
          <w:b/>
          <w:color w:val="067647"/>
          <w:sz w:val="21"/>
          <w:shd w:fill="D1FADF"/>
        </w:rPr>
        <w:t>Practical Concerns</w:t>
      </w:r>
    </w:p>
    <w:p>
      <w:pPr>
        <w:pStyle w:val="Heading2"/>
        <w:keepNext/>
        <w:keepLines/>
      </w:pPr>
      <w:r>
        <w:t>02. L75</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今天我们来到这里，可以亲近济群法师这样的大善知识，还有杨居士、曹居士，都是值得学习的。我觉得，虚心学习是一个过程，但一定要有"日久见功”的过程。这一点，对现在的年轻人尤其重要。</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Today we have </w:t>
      </w:r>
      <w:r>
        <w:rPr>
          <w:rFonts w:ascii="Calibri" w:hAnsi="Calibri" w:eastAsia="Hiragino Sans GB W3"/>
          <w:b/>
          <w:color w:val="B42318"/>
          <w:sz w:val="21"/>
          <w:shd w:fill="FEE4E2"/>
        </w:rPr>
        <w:t>come</w:t>
      </w:r>
      <w:r>
        <w:rPr>
          <w:rFonts w:ascii="Calibri" w:hAnsi="Calibri" w:eastAsia="Hiragino Sans GB W3"/>
          <w:b w:val="0"/>
          <w:color w:val="1F2937"/>
          <w:sz w:val="21"/>
        </w:rPr>
        <w:t xml:space="preserve"> </w:t>
      </w:r>
      <w:r>
        <w:rPr>
          <w:rFonts w:ascii="Calibri" w:hAnsi="Calibri" w:eastAsia="Hiragino Sans GB W3"/>
          <w:b/>
          <w:color w:val="B42318"/>
          <w:sz w:val="21"/>
          <w:shd w:fill="FEE4E2"/>
        </w:rPr>
        <w:t>here and can draw close</w:t>
      </w:r>
      <w:r>
        <w:rPr>
          <w:rFonts w:ascii="Calibri" w:hAnsi="Calibri" w:eastAsia="Hiragino Sans GB W3"/>
          <w:b w:val="0"/>
          <w:color w:val="1F2937"/>
          <w:sz w:val="21"/>
        </w:rPr>
        <w:t xml:space="preserve"> to</w:t>
      </w:r>
      <w:r>
        <w:rPr>
          <w:rFonts w:ascii="Calibri" w:hAnsi="Calibri" w:eastAsia="Hiragino Sans GB W3"/>
          <w:b w:val="0"/>
          <w:color w:val="1F2937"/>
          <w:sz w:val="21"/>
        </w:rPr>
        <w:t xml:space="preserve"> a great </w:t>
      </w:r>
      <w:r>
        <w:rPr>
          <w:rFonts w:ascii="Calibri" w:hAnsi="Calibri" w:eastAsia="Hiragino Sans GB W3"/>
          <w:b/>
          <w:color w:val="B42318"/>
          <w:sz w:val="21"/>
          <w:shd w:fill="FEE4E2"/>
        </w:rPr>
        <w:t>wise</w:t>
      </w:r>
      <w:r>
        <w:rPr>
          <w:rFonts w:ascii="Calibri" w:hAnsi="Calibri" w:eastAsia="Hiragino Sans GB W3"/>
          <w:b w:val="0"/>
          <w:color w:val="1F2937"/>
          <w:sz w:val="21"/>
        </w:rPr>
        <w:t xml:space="preserve"> teacher </w:t>
      </w:r>
      <w:r>
        <w:rPr>
          <w:rFonts w:ascii="Calibri" w:hAnsi="Calibri" w:eastAsia="Hiragino Sans GB W3"/>
          <w:b/>
          <w:color w:val="B42318"/>
          <w:sz w:val="21"/>
          <w:shd w:fill="FEE4E2"/>
        </w:rPr>
        <w:t>such as</w:t>
      </w:r>
      <w:r>
        <w:rPr>
          <w:rFonts w:ascii="Calibri" w:hAnsi="Calibri" w:eastAsia="Hiragino Sans GB W3"/>
          <w:b w:val="0"/>
          <w:color w:val="1F2937"/>
          <w:sz w:val="21"/>
        </w:rPr>
        <w:t xml:space="preserve"> Master Jiqun</w:t>
      </w:r>
      <w:r>
        <w:rPr>
          <w:rFonts w:ascii="Calibri" w:hAnsi="Calibri" w:eastAsia="Hiragino Sans GB W3"/>
          <w:b/>
          <w:color w:val="B42318"/>
          <w:sz w:val="21"/>
          <w:shd w:fill="FEE4E2"/>
        </w:rPr>
        <w:t>.</w:t>
      </w:r>
      <w:r>
        <w:rPr>
          <w:rFonts w:ascii="Calibri" w:hAnsi="Calibri" w:eastAsia="Hiragino Sans GB W3"/>
          <w:b w:val="0"/>
          <w:color w:val="1F2937"/>
          <w:sz w:val="21"/>
        </w:rPr>
        <w:t xml:space="preserve"> Lay Buddhists Yang and Cao</w:t>
      </w:r>
      <w:r>
        <w:rPr>
          <w:rFonts w:ascii="Calibri" w:hAnsi="Calibri" w:eastAsia="Hiragino Sans GB W3"/>
          <w:b w:val="0"/>
          <w:color w:val="1F2937"/>
          <w:sz w:val="21"/>
        </w:rPr>
        <w:t xml:space="preserve"> </w:t>
      </w:r>
      <w:r>
        <w:rPr>
          <w:rFonts w:ascii="Calibri" w:hAnsi="Calibri" w:eastAsia="Hiragino Sans GB W3"/>
          <w:b/>
          <w:color w:val="B42318"/>
          <w:sz w:val="21"/>
          <w:shd w:fill="FEE4E2"/>
        </w:rPr>
        <w:t>are</w:t>
      </w:r>
      <w:r>
        <w:rPr>
          <w:rFonts w:ascii="Calibri" w:hAnsi="Calibri" w:eastAsia="Hiragino Sans GB W3"/>
          <w:b w:val="0"/>
          <w:color w:val="1F2937"/>
          <w:sz w:val="21"/>
        </w:rPr>
        <w:t xml:space="preserve"> also </w:t>
      </w:r>
      <w:r>
        <w:rPr>
          <w:rFonts w:ascii="Calibri" w:hAnsi="Calibri" w:eastAsia="Hiragino Sans GB W3"/>
          <w:b/>
          <w:color w:val="B42318"/>
          <w:sz w:val="21"/>
          <w:shd w:fill="FEE4E2"/>
        </w:rPr>
        <w:t>worthy</w:t>
      </w:r>
      <w:r>
        <w:rPr>
          <w:rFonts w:ascii="Calibri" w:hAnsi="Calibri" w:eastAsia="Hiragino Sans GB W3"/>
          <w:b w:val="0"/>
          <w:color w:val="1F2937"/>
          <w:sz w:val="21"/>
        </w:rPr>
        <w:t xml:space="preserve"> </w:t>
      </w:r>
      <w:r>
        <w:rPr>
          <w:rFonts w:ascii="Calibri" w:hAnsi="Calibri" w:eastAsia="Hiragino Sans GB W3"/>
          <w:b/>
          <w:color w:val="B42318"/>
          <w:sz w:val="21"/>
          <w:shd w:fill="FEE4E2"/>
        </w:rPr>
        <w:t>of our learning. Humble learning is a process, but we must allow “achievement</w:t>
      </w:r>
      <w:r>
        <w:rPr>
          <w:rFonts w:ascii="Calibri" w:hAnsi="Calibri" w:eastAsia="Hiragino Sans GB W3"/>
          <w:b w:val="0"/>
          <w:color w:val="1F2937"/>
          <w:sz w:val="21"/>
        </w:rPr>
        <w:t xml:space="preserve"> to </w:t>
      </w:r>
      <w:r>
        <w:rPr>
          <w:rFonts w:ascii="Calibri" w:hAnsi="Calibri" w:eastAsia="Hiragino Sans GB W3"/>
          <w:b/>
          <w:color w:val="B42318"/>
          <w:sz w:val="21"/>
          <w:shd w:fill="FEE4E2"/>
        </w:rPr>
        <w:t>show</w:t>
      </w:r>
      <w:r>
        <w:rPr>
          <w:rFonts w:ascii="Calibri" w:hAnsi="Calibri" w:eastAsia="Hiragino Sans GB W3"/>
          <w:b w:val="0"/>
          <w:color w:val="1F2937"/>
          <w:sz w:val="21"/>
        </w:rPr>
        <w:t xml:space="preserve"> </w:t>
      </w:r>
      <w:r>
        <w:rPr>
          <w:rFonts w:ascii="Calibri" w:hAnsi="Calibri" w:eastAsia="Hiragino Sans GB W3"/>
          <w:b/>
          <w:color w:val="B42318"/>
          <w:sz w:val="21"/>
          <w:shd w:fill="FEE4E2"/>
        </w:rPr>
        <w:t>over</w:t>
      </w:r>
      <w:r>
        <w:rPr>
          <w:rFonts w:ascii="Calibri" w:hAnsi="Calibri" w:eastAsia="Hiragino Sans GB W3"/>
          <w:b w:val="0"/>
          <w:color w:val="1F2937"/>
          <w:sz w:val="21"/>
        </w:rPr>
        <w:t xml:space="preserve"> time</w:t>
      </w:r>
      <w:r>
        <w:rPr>
          <w:rFonts w:ascii="Calibri" w:hAnsi="Calibri" w:eastAsia="Hiragino Sans GB W3"/>
          <w:b w:val="0"/>
          <w:color w:val="1F2937"/>
          <w:sz w:val="21"/>
        </w:rPr>
        <w:t>.</w:t>
      </w:r>
      <w:r>
        <w:rPr>
          <w:rFonts w:ascii="Calibri" w:hAnsi="Calibri" w:eastAsia="Hiragino Sans GB W3"/>
          <w:b/>
          <w:color w:val="B42318"/>
          <w:sz w:val="21"/>
          <w:shd w:fill="FEE4E2"/>
        </w:rPr>
        <w:t>”</w:t>
      </w:r>
      <w:r>
        <w:rPr>
          <w:rFonts w:ascii="Calibri" w:hAnsi="Calibri" w:eastAsia="Hiragino Sans GB W3"/>
          <w:b w:val="0"/>
          <w:color w:val="1F2937"/>
          <w:sz w:val="21"/>
        </w:rPr>
        <w:t xml:space="preserve"> This is especially important for young people today.</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Today we have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w:t>
      </w:r>
      <w:r>
        <w:rPr>
          <w:rFonts w:ascii="Calibri" w:hAnsi="Calibri" w:eastAsia="Hiragino Sans GB W3"/>
          <w:b/>
          <w:color w:val="067647"/>
          <w:sz w:val="21"/>
          <w:shd w:fill="D1FADF"/>
        </w:rPr>
        <w:t>chance</w:t>
      </w:r>
      <w:r>
        <w:rPr>
          <w:rFonts w:ascii="Calibri" w:hAnsi="Calibri" w:eastAsia="Hiragino Sans GB W3"/>
          <w:b w:val="0"/>
          <w:color w:val="1F2937"/>
          <w:sz w:val="21"/>
        </w:rPr>
        <w:t xml:space="preserve"> to</w:t>
      </w:r>
      <w:r>
        <w:rPr>
          <w:rFonts w:ascii="Calibri" w:hAnsi="Calibri" w:eastAsia="Hiragino Sans GB W3"/>
          <w:b/>
          <w:color w:val="067647"/>
          <w:sz w:val="21"/>
          <w:shd w:fill="D1FADF"/>
        </w:rPr>
        <w:t xml:space="preserve"> learn in the presence of</w:t>
      </w:r>
      <w:r>
        <w:rPr>
          <w:rFonts w:ascii="Calibri" w:hAnsi="Calibri" w:eastAsia="Hiragino Sans GB W3"/>
          <w:b w:val="0"/>
          <w:color w:val="1F2937"/>
          <w:sz w:val="21"/>
        </w:rPr>
        <w:t xml:space="preserve"> a great </w:t>
      </w:r>
      <w:r>
        <w:rPr>
          <w:rFonts w:ascii="Calibri" w:hAnsi="Calibri" w:eastAsia="Hiragino Sans GB W3"/>
          <w:b/>
          <w:color w:val="067647"/>
          <w:sz w:val="21"/>
          <w:shd w:fill="D1FADF"/>
        </w:rPr>
        <w:t>Dharma</w:t>
      </w:r>
      <w:r>
        <w:rPr>
          <w:rFonts w:ascii="Calibri" w:hAnsi="Calibri" w:eastAsia="Hiragino Sans GB W3"/>
          <w:b w:val="0"/>
          <w:color w:val="1F2937"/>
          <w:sz w:val="21"/>
        </w:rPr>
        <w:t xml:space="preserve"> teacher </w:t>
      </w:r>
      <w:r>
        <w:rPr>
          <w:rFonts w:ascii="Calibri" w:hAnsi="Calibri" w:eastAsia="Hiragino Sans GB W3"/>
          <w:b/>
          <w:color w:val="067647"/>
          <w:sz w:val="21"/>
          <w:shd w:fill="D1FADF"/>
        </w:rPr>
        <w:t>like</w:t>
      </w:r>
      <w:r>
        <w:rPr>
          <w:rFonts w:ascii="Calibri" w:hAnsi="Calibri" w:eastAsia="Hiragino Sans GB W3"/>
          <w:b w:val="0"/>
          <w:color w:val="1F2937"/>
          <w:sz w:val="21"/>
        </w:rPr>
        <w:t xml:space="preserve"> Master Jiqun</w:t>
      </w:r>
      <w:r>
        <w:rPr>
          <w:rFonts w:ascii="Calibri" w:hAnsi="Calibri" w:eastAsia="Hiragino Sans GB W3"/>
          <w:b/>
          <w:color w:val="067647"/>
          <w:sz w:val="21"/>
          <w:shd w:fill="D1FADF"/>
        </w:rPr>
        <w:t>, as well as</w:t>
      </w:r>
      <w:r>
        <w:rPr>
          <w:rFonts w:ascii="Calibri" w:hAnsi="Calibri" w:eastAsia="Hiragino Sans GB W3"/>
          <w:b w:val="0"/>
          <w:color w:val="1F2937"/>
          <w:sz w:val="21"/>
        </w:rPr>
        <w:t xml:space="preserve"> Lay Buddhists Yang and Cao</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who</w:t>
      </w:r>
      <w:r>
        <w:rPr>
          <w:rFonts w:ascii="Calibri" w:hAnsi="Calibri" w:eastAsia="Hiragino Sans GB W3"/>
          <w:b w:val="0"/>
          <w:color w:val="1F2937"/>
          <w:sz w:val="21"/>
        </w:rPr>
        <w:t xml:space="preserve"> also </w:t>
      </w:r>
      <w:r>
        <w:rPr>
          <w:rFonts w:ascii="Calibri" w:hAnsi="Calibri" w:eastAsia="Hiragino Sans GB W3"/>
          <w:b/>
          <w:color w:val="067647"/>
          <w:sz w:val="21"/>
          <w:shd w:fill="D1FADF"/>
        </w:rPr>
        <w:t>have</w:t>
      </w:r>
      <w:r>
        <w:rPr>
          <w:rFonts w:ascii="Calibri" w:hAnsi="Calibri" w:eastAsia="Hiragino Sans GB W3"/>
          <w:b w:val="0"/>
          <w:color w:val="1F2937"/>
          <w:sz w:val="21"/>
        </w:rPr>
        <w:t xml:space="preserve"> </w:t>
      </w:r>
      <w:r>
        <w:rPr>
          <w:rFonts w:ascii="Calibri" w:hAnsi="Calibri" w:eastAsia="Hiragino Sans GB W3"/>
          <w:b/>
          <w:color w:val="067647"/>
          <w:sz w:val="21"/>
          <w:shd w:fill="D1FADF"/>
        </w:rPr>
        <w:t>much</w:t>
      </w:r>
      <w:r>
        <w:rPr>
          <w:rFonts w:ascii="Calibri" w:hAnsi="Calibri" w:eastAsia="Hiragino Sans GB W3"/>
          <w:b w:val="0"/>
          <w:color w:val="1F2937"/>
          <w:sz w:val="21"/>
        </w:rPr>
        <w:t xml:space="preserve"> to </w:t>
      </w:r>
      <w:r>
        <w:rPr>
          <w:rFonts w:ascii="Calibri" w:hAnsi="Calibri" w:eastAsia="Hiragino Sans GB W3"/>
          <w:b/>
          <w:color w:val="067647"/>
          <w:sz w:val="21"/>
          <w:shd w:fill="D1FADF"/>
        </w:rPr>
        <w:t>teach</w:t>
      </w:r>
      <w:r>
        <w:rPr>
          <w:rFonts w:ascii="Calibri" w:hAnsi="Calibri" w:eastAsia="Hiragino Sans GB W3"/>
          <w:b w:val="0"/>
          <w:color w:val="1F2937"/>
          <w:sz w:val="21"/>
        </w:rPr>
        <w:t xml:space="preserve"> </w:t>
      </w:r>
      <w:r>
        <w:rPr>
          <w:rFonts w:ascii="Calibri" w:hAnsi="Calibri" w:eastAsia="Hiragino Sans GB W3"/>
          <w:b/>
          <w:color w:val="067647"/>
          <w:sz w:val="21"/>
          <w:shd w:fill="D1FADF"/>
        </w:rPr>
        <w:t>us. Learning with humility takes</w:t>
      </w:r>
      <w:r>
        <w:rPr>
          <w:rFonts w:ascii="Calibri" w:hAnsi="Calibri" w:eastAsia="Hiragino Sans GB W3"/>
          <w:b w:val="0"/>
          <w:color w:val="1F2937"/>
          <w:sz w:val="21"/>
        </w:rPr>
        <w:t xml:space="preserve"> time</w:t>
      </w:r>
      <w:r>
        <w:rPr>
          <w:rFonts w:ascii="Calibri" w:hAnsi="Calibri" w:eastAsia="Hiragino Sans GB W3"/>
          <w:b/>
          <w:color w:val="067647"/>
          <w:sz w:val="21"/>
          <w:shd w:fill="D1FADF"/>
        </w:rPr>
        <w:t>; only sustained effort will bear fruit</w:t>
      </w:r>
      <w:r>
        <w:rPr>
          <w:rFonts w:ascii="Calibri" w:hAnsi="Calibri" w:eastAsia="Hiragino Sans GB W3"/>
          <w:b w:val="0"/>
          <w:color w:val="1F2937"/>
          <w:sz w:val="21"/>
        </w:rPr>
        <w:t>.</w:t>
      </w:r>
      <w:r>
        <w:rPr>
          <w:rFonts w:ascii="Calibri" w:hAnsi="Calibri" w:eastAsia="Hiragino Sans GB W3"/>
          <w:b w:val="0"/>
          <w:color w:val="1F2937"/>
          <w:sz w:val="21"/>
        </w:rPr>
        <w:t xml:space="preserve"> This is especially important for young people today.</w:t>
      </w:r>
    </w:p>
    <w:p>
      <w:pPr>
        <w:pStyle w:val="Heading2"/>
        <w:keepNext/>
        <w:keepLines/>
      </w:pPr>
      <w:r>
        <w:t>03. L79</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但济群法师也给我们一个提示。在西方物质标准和东方精神标准的冲撞之下，有时给众生带来很多烦恼，我就是最烦恼的一个。所以我今天来，不是来当主持，而是来这里吸收一些智慧。</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color w:val="B42318"/>
          <w:sz w:val="21"/>
          <w:shd w:fill="FEE4E2"/>
        </w:rPr>
        <w:t>Yet</w:t>
      </w:r>
      <w:r>
        <w:rPr>
          <w:rFonts w:ascii="Calibri" w:hAnsi="Calibri" w:eastAsia="Hiragino Sans GB W3"/>
          <w:b w:val="0"/>
          <w:color w:val="1F2937"/>
          <w:sz w:val="21"/>
        </w:rPr>
        <w:t xml:space="preserve"> Master Jiqun has also given us </w:t>
      </w:r>
      <w:r>
        <w:rPr>
          <w:rFonts w:ascii="Calibri" w:hAnsi="Calibri" w:eastAsia="Hiragino Sans GB W3"/>
          <w:b/>
          <w:color w:val="B42318"/>
          <w:sz w:val="21"/>
          <w:shd w:fill="FEE4E2"/>
        </w:rPr>
        <w:t>a</w:t>
      </w:r>
      <w:r>
        <w:rPr>
          <w:rFonts w:ascii="Calibri" w:hAnsi="Calibri" w:eastAsia="Hiragino Sans GB W3"/>
          <w:b w:val="0"/>
          <w:color w:val="1F2937"/>
          <w:sz w:val="21"/>
        </w:rPr>
        <w:t xml:space="preserve"> </w:t>
      </w:r>
      <w:r>
        <w:rPr>
          <w:rFonts w:ascii="Calibri" w:hAnsi="Calibri" w:eastAsia="Hiragino Sans GB W3"/>
          <w:b/>
          <w:color w:val="B42318"/>
          <w:sz w:val="21"/>
          <w:shd w:fill="FEE4E2"/>
        </w:rPr>
        <w:t>cue</w:t>
      </w:r>
      <w:r>
        <w:rPr>
          <w:rFonts w:ascii="Calibri" w:hAnsi="Calibri" w:eastAsia="Hiragino Sans GB W3"/>
          <w:b w:val="0"/>
          <w:color w:val="1F2937"/>
          <w:sz w:val="21"/>
        </w:rPr>
        <w:t xml:space="preserve">. The </w:t>
      </w:r>
      <w:r>
        <w:rPr>
          <w:rFonts w:ascii="Calibri" w:hAnsi="Calibri" w:eastAsia="Hiragino Sans GB W3"/>
          <w:b/>
          <w:color w:val="B42318"/>
          <w:sz w:val="21"/>
          <w:shd w:fill="FEE4E2"/>
        </w:rPr>
        <w:t>collision</w:t>
      </w:r>
      <w:r>
        <w:rPr>
          <w:rFonts w:ascii="Calibri" w:hAnsi="Calibri" w:eastAsia="Hiragino Sans GB W3"/>
          <w:b w:val="0"/>
          <w:color w:val="1F2937"/>
          <w:sz w:val="21"/>
        </w:rPr>
        <w:t xml:space="preserve"> between Western material standards and Eastern spiritual </w:t>
      </w:r>
      <w:r>
        <w:rPr>
          <w:rFonts w:ascii="Calibri" w:hAnsi="Calibri" w:eastAsia="Hiragino Sans GB W3"/>
          <w:b/>
          <w:color w:val="B42318"/>
          <w:sz w:val="21"/>
          <w:shd w:fill="FEE4E2"/>
        </w:rPr>
        <w:t>ones</w:t>
      </w:r>
      <w:r>
        <w:rPr>
          <w:rFonts w:ascii="Calibri" w:hAnsi="Calibri" w:eastAsia="Hiragino Sans GB W3"/>
          <w:b w:val="0"/>
          <w:color w:val="1F2937"/>
          <w:sz w:val="21"/>
        </w:rPr>
        <w:t xml:space="preserve"> </w:t>
      </w:r>
      <w:r>
        <w:rPr>
          <w:rFonts w:ascii="Calibri" w:hAnsi="Calibri" w:eastAsia="Hiragino Sans GB W3"/>
          <w:b/>
          <w:color w:val="B42318"/>
          <w:sz w:val="21"/>
          <w:shd w:fill="FEE4E2"/>
        </w:rPr>
        <w:t>sometimes</w:t>
      </w:r>
      <w:r>
        <w:rPr>
          <w:rFonts w:ascii="Calibri" w:hAnsi="Calibri" w:eastAsia="Hiragino Sans GB W3"/>
          <w:b w:val="0"/>
          <w:color w:val="1F2937"/>
          <w:sz w:val="21"/>
        </w:rPr>
        <w:t xml:space="preserve"> </w:t>
      </w:r>
      <w:r>
        <w:rPr>
          <w:rFonts w:ascii="Calibri" w:hAnsi="Calibri" w:eastAsia="Hiragino Sans GB W3"/>
          <w:b/>
          <w:color w:val="B42318"/>
          <w:sz w:val="21"/>
          <w:shd w:fill="FEE4E2"/>
        </w:rPr>
        <w:t>brings</w:t>
      </w:r>
      <w:r>
        <w:rPr>
          <w:rFonts w:ascii="Calibri" w:hAnsi="Calibri" w:eastAsia="Hiragino Sans GB W3"/>
          <w:b w:val="0"/>
          <w:color w:val="1F2937"/>
          <w:sz w:val="21"/>
        </w:rPr>
        <w:t xml:space="preserve"> sentient beings much distress</w:t>
      </w:r>
      <w:r>
        <w:rPr>
          <w:rFonts w:ascii="Calibri" w:hAnsi="Calibri" w:eastAsia="Hiragino Sans GB W3"/>
          <w:b/>
          <w:color w:val="B42318"/>
          <w:sz w:val="21"/>
          <w:shd w:fill="FEE4E2"/>
        </w:rPr>
        <w:t xml:space="preserve">, </w:t>
      </w:r>
      <w:r>
        <w:rPr>
          <w:rFonts w:ascii="Calibri" w:hAnsi="Calibri" w:eastAsia="Hiragino Sans GB W3"/>
          <w:b w:val="0"/>
          <w:color w:val="1F2937"/>
          <w:sz w:val="21"/>
        </w:rPr>
        <w:t xml:space="preserve">and I </w:t>
      </w:r>
      <w:r>
        <w:rPr>
          <w:rFonts w:ascii="Calibri" w:hAnsi="Calibri" w:eastAsia="Hiragino Sans GB W3"/>
          <w:b/>
          <w:color w:val="B42318"/>
          <w:sz w:val="21"/>
          <w:shd w:fill="FEE4E2"/>
        </w:rPr>
        <w:t>am</w:t>
      </w:r>
      <w:r>
        <w:rPr>
          <w:rFonts w:ascii="Calibri" w:hAnsi="Calibri" w:eastAsia="Hiragino Sans GB W3"/>
          <w:b w:val="0"/>
          <w:color w:val="1F2937"/>
          <w:sz w:val="21"/>
        </w:rPr>
        <w:t xml:space="preserve"> the most </w:t>
      </w:r>
      <w:r>
        <w:rPr>
          <w:rFonts w:ascii="Calibri" w:hAnsi="Calibri" w:eastAsia="Hiragino Sans GB W3"/>
          <w:b/>
          <w:color w:val="B42318"/>
          <w:sz w:val="21"/>
          <w:shd w:fill="FEE4E2"/>
        </w:rPr>
        <w:t>distressed</w:t>
      </w:r>
      <w:r>
        <w:rPr>
          <w:rFonts w:ascii="Calibri" w:hAnsi="Calibri" w:eastAsia="Hiragino Sans GB W3"/>
          <w:b w:val="0"/>
          <w:color w:val="1F2937"/>
          <w:sz w:val="21"/>
        </w:rPr>
        <w:t xml:space="preserve"> of all. </w:t>
      </w:r>
      <w:r>
        <w:rPr>
          <w:rFonts w:ascii="Calibri" w:hAnsi="Calibri" w:eastAsia="Hiragino Sans GB W3"/>
          <w:b/>
          <w:color w:val="B42318"/>
          <w:sz w:val="21"/>
          <w:shd w:fill="FEE4E2"/>
        </w:rPr>
        <w:t>So</w:t>
      </w:r>
      <w:r>
        <w:rPr>
          <w:rFonts w:ascii="Calibri" w:hAnsi="Calibri" w:eastAsia="Hiragino Sans GB W3"/>
          <w:b w:val="0"/>
          <w:color w:val="1F2937"/>
          <w:sz w:val="21"/>
        </w:rPr>
        <w:t xml:space="preserve"> I came today not</w:t>
      </w:r>
      <w:r>
        <w:rPr>
          <w:rFonts w:ascii="Calibri" w:hAnsi="Calibri" w:eastAsia="Hiragino Sans GB W3"/>
          <w:b w:val="0"/>
          <w:color w:val="1F2937"/>
          <w:sz w:val="21"/>
        </w:rPr>
        <w:t xml:space="preserve"> to moderate, but to </w:t>
      </w:r>
      <w:r>
        <w:rPr>
          <w:rFonts w:ascii="Calibri" w:hAnsi="Calibri" w:eastAsia="Hiragino Sans GB W3"/>
          <w:b/>
          <w:color w:val="B42318"/>
          <w:sz w:val="21"/>
          <w:shd w:fill="FEE4E2"/>
        </w:rPr>
        <w:t>absorb</w:t>
      </w:r>
      <w:r>
        <w:rPr>
          <w:rFonts w:ascii="Calibri" w:hAnsi="Calibri" w:eastAsia="Hiragino Sans GB W3"/>
          <w:b w:val="0"/>
          <w:color w:val="1F2937"/>
          <w:sz w:val="21"/>
        </w:rPr>
        <w:t xml:space="preserve"> some wisdom.</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color w:val="067647"/>
          <w:sz w:val="21"/>
          <w:shd w:fill="D1FADF"/>
        </w:rPr>
        <w:t>But</w:t>
      </w:r>
      <w:r>
        <w:rPr>
          <w:rFonts w:ascii="Calibri" w:hAnsi="Calibri" w:eastAsia="Hiragino Sans GB W3"/>
          <w:b w:val="0"/>
          <w:color w:val="1F2937"/>
          <w:sz w:val="21"/>
        </w:rPr>
        <w:t xml:space="preserve"> Master Jiqun has also given us </w:t>
      </w:r>
      <w:r>
        <w:rPr>
          <w:rFonts w:ascii="Calibri" w:hAnsi="Calibri" w:eastAsia="Hiragino Sans GB W3"/>
          <w:b/>
          <w:color w:val="067647"/>
          <w:sz w:val="21"/>
          <w:shd w:fill="D1FADF"/>
        </w:rPr>
        <w:t>something</w:t>
      </w:r>
      <w:r>
        <w:rPr>
          <w:rFonts w:ascii="Calibri" w:hAnsi="Calibri" w:eastAsia="Hiragino Sans GB W3"/>
          <w:b w:val="0"/>
          <w:color w:val="1F2937"/>
          <w:sz w:val="21"/>
        </w:rPr>
        <w:t xml:space="preserve"> </w:t>
      </w:r>
      <w:r>
        <w:rPr>
          <w:rFonts w:ascii="Calibri" w:hAnsi="Calibri" w:eastAsia="Hiragino Sans GB W3"/>
          <w:b/>
          <w:color w:val="067647"/>
          <w:sz w:val="21"/>
          <w:shd w:fill="D1FADF"/>
        </w:rPr>
        <w:t>to think about</w:t>
      </w:r>
      <w:r>
        <w:rPr>
          <w:rFonts w:ascii="Calibri" w:hAnsi="Calibri" w:eastAsia="Hiragino Sans GB W3"/>
          <w:b w:val="0"/>
          <w:color w:val="1F2937"/>
          <w:sz w:val="21"/>
        </w:rPr>
        <w:t xml:space="preserve">. The </w:t>
      </w:r>
      <w:r>
        <w:rPr>
          <w:rFonts w:ascii="Calibri" w:hAnsi="Calibri" w:eastAsia="Hiragino Sans GB W3"/>
          <w:b/>
          <w:color w:val="067647"/>
          <w:sz w:val="21"/>
          <w:shd w:fill="D1FADF"/>
        </w:rPr>
        <w:t>clash</w:t>
      </w:r>
      <w:r>
        <w:rPr>
          <w:rFonts w:ascii="Calibri" w:hAnsi="Calibri" w:eastAsia="Hiragino Sans GB W3"/>
          <w:b w:val="0"/>
          <w:color w:val="1F2937"/>
          <w:sz w:val="21"/>
        </w:rPr>
        <w:t xml:space="preserve"> between Western material standards and Eastern spiritual </w:t>
      </w:r>
      <w:r>
        <w:rPr>
          <w:rFonts w:ascii="Calibri" w:hAnsi="Calibri" w:eastAsia="Hiragino Sans GB W3"/>
          <w:b/>
          <w:color w:val="067647"/>
          <w:sz w:val="21"/>
          <w:shd w:fill="D1FADF"/>
        </w:rPr>
        <w:t>standards</w:t>
      </w:r>
      <w:r>
        <w:rPr>
          <w:rFonts w:ascii="Calibri" w:hAnsi="Calibri" w:eastAsia="Hiragino Sans GB W3"/>
          <w:b w:val="0"/>
          <w:color w:val="1F2937"/>
          <w:sz w:val="21"/>
        </w:rPr>
        <w:t xml:space="preserve"> </w:t>
      </w:r>
      <w:r>
        <w:rPr>
          <w:rFonts w:ascii="Calibri" w:hAnsi="Calibri" w:eastAsia="Hiragino Sans GB W3"/>
          <w:b/>
          <w:color w:val="067647"/>
          <w:sz w:val="21"/>
          <w:shd w:fill="D1FADF"/>
        </w:rPr>
        <w:t>can</w:t>
      </w:r>
      <w:r>
        <w:rPr>
          <w:rFonts w:ascii="Calibri" w:hAnsi="Calibri" w:eastAsia="Hiragino Sans GB W3"/>
          <w:b w:val="0"/>
          <w:color w:val="1F2937"/>
          <w:sz w:val="21"/>
        </w:rPr>
        <w:t xml:space="preserve"> </w:t>
      </w:r>
      <w:r>
        <w:rPr>
          <w:rFonts w:ascii="Calibri" w:hAnsi="Calibri" w:eastAsia="Hiragino Sans GB W3"/>
          <w:b/>
          <w:color w:val="067647"/>
          <w:sz w:val="21"/>
          <w:shd w:fill="D1FADF"/>
        </w:rPr>
        <w:t>cause</w:t>
      </w:r>
      <w:r>
        <w:rPr>
          <w:rFonts w:ascii="Calibri" w:hAnsi="Calibri" w:eastAsia="Hiragino Sans GB W3"/>
          <w:b w:val="0"/>
          <w:color w:val="1F2937"/>
          <w:sz w:val="21"/>
        </w:rPr>
        <w:t xml:space="preserve"> sentient beings much distress</w:t>
      </w:r>
      <w:r>
        <w:rPr>
          <w:rFonts w:ascii="Calibri" w:hAnsi="Calibri" w:eastAsia="Hiragino Sans GB W3"/>
          <w:b/>
          <w:color w:val="067647"/>
          <w:sz w:val="21"/>
          <w:shd w:fill="D1FADF"/>
        </w:rPr>
        <w:t>—</w:t>
      </w:r>
      <w:r>
        <w:rPr>
          <w:rFonts w:ascii="Calibri" w:hAnsi="Calibri" w:eastAsia="Hiragino Sans GB W3"/>
          <w:b w:val="0"/>
          <w:color w:val="1F2937"/>
          <w:sz w:val="21"/>
        </w:rPr>
        <w:t xml:space="preserve">and I </w:t>
      </w:r>
      <w:r>
        <w:rPr>
          <w:rFonts w:ascii="Calibri" w:hAnsi="Calibri" w:eastAsia="Hiragino Sans GB W3"/>
          <w:b/>
          <w:color w:val="067647"/>
          <w:sz w:val="21"/>
          <w:shd w:fill="D1FADF"/>
        </w:rPr>
        <w:t>may be</w:t>
      </w:r>
      <w:r>
        <w:rPr>
          <w:rFonts w:ascii="Calibri" w:hAnsi="Calibri" w:eastAsia="Hiragino Sans GB W3"/>
          <w:b w:val="0"/>
          <w:color w:val="1F2937"/>
          <w:sz w:val="21"/>
        </w:rPr>
        <w:t xml:space="preserve"> the most </w:t>
      </w:r>
      <w:r>
        <w:rPr>
          <w:rFonts w:ascii="Calibri" w:hAnsi="Calibri" w:eastAsia="Hiragino Sans GB W3"/>
          <w:b/>
          <w:color w:val="067647"/>
          <w:sz w:val="21"/>
          <w:shd w:fill="D1FADF"/>
        </w:rPr>
        <w:t>troubled</w:t>
      </w:r>
      <w:r>
        <w:rPr>
          <w:rFonts w:ascii="Calibri" w:hAnsi="Calibri" w:eastAsia="Hiragino Sans GB W3"/>
          <w:b w:val="0"/>
          <w:color w:val="1F2937"/>
          <w:sz w:val="21"/>
        </w:rPr>
        <w:t xml:space="preserve"> of all. </w:t>
      </w:r>
      <w:r>
        <w:rPr>
          <w:rFonts w:ascii="Calibri" w:hAnsi="Calibri" w:eastAsia="Hiragino Sans GB W3"/>
          <w:b/>
          <w:color w:val="067647"/>
          <w:sz w:val="21"/>
          <w:shd w:fill="D1FADF"/>
        </w:rPr>
        <w:t>That is why</w:t>
      </w:r>
      <w:r>
        <w:rPr>
          <w:rFonts w:ascii="Calibri" w:hAnsi="Calibri" w:eastAsia="Hiragino Sans GB W3"/>
          <w:b w:val="0"/>
          <w:color w:val="1F2937"/>
          <w:sz w:val="21"/>
        </w:rPr>
        <w:t xml:space="preserve"> I came today not</w:t>
      </w:r>
      <w:r>
        <w:rPr>
          <w:rFonts w:ascii="Calibri" w:hAnsi="Calibri" w:eastAsia="Hiragino Sans GB W3"/>
          <w:b/>
          <w:color w:val="067647"/>
          <w:sz w:val="21"/>
          <w:shd w:fill="D1FADF"/>
        </w:rPr>
        <w:t xml:space="preserve"> merely</w:t>
      </w:r>
      <w:r>
        <w:rPr>
          <w:rFonts w:ascii="Calibri" w:hAnsi="Calibri" w:eastAsia="Hiragino Sans GB W3"/>
          <w:b w:val="0"/>
          <w:color w:val="1F2937"/>
          <w:sz w:val="21"/>
        </w:rPr>
        <w:t xml:space="preserve"> to moderate, but to </w:t>
      </w:r>
      <w:r>
        <w:rPr>
          <w:rFonts w:ascii="Calibri" w:hAnsi="Calibri" w:eastAsia="Hiragino Sans GB W3"/>
          <w:b/>
          <w:color w:val="067647"/>
          <w:sz w:val="21"/>
          <w:shd w:fill="D1FADF"/>
        </w:rPr>
        <w:t>gain</w:t>
      </w:r>
      <w:r>
        <w:rPr>
          <w:rFonts w:ascii="Calibri" w:hAnsi="Calibri" w:eastAsia="Hiragino Sans GB W3"/>
          <w:b w:val="0"/>
          <w:color w:val="1F2937"/>
          <w:sz w:val="21"/>
        </w:rPr>
        <w:t xml:space="preserve"> some wisdom.</w:t>
      </w:r>
    </w:p>
    <w:p>
      <w:pPr>
        <w:pStyle w:val="Heading2"/>
        <w:keepNext/>
        <w:keepLines/>
      </w:pPr>
      <w:r>
        <w:t>04. L101</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我从开始创业到今天都是这样。我不仅在中国声望高，在美国、欧洲的声望比中国更高，他们非常尊重我。什么原因呢？我和他们做生意的时候，就学会尊重人家。我坚定地相信法律的尊严；相信人言的可畏；相信我的成功需要众多客户支持，需要员工为我流血流汗、赤胆忠心地工作；我坚定地相信人间充满真善美；同时也相信要小心走好每一步，要与暗箭来往。</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That is how I have </w:t>
      </w:r>
      <w:r>
        <w:rPr>
          <w:rFonts w:ascii="Calibri" w:hAnsi="Calibri" w:eastAsia="Hiragino Sans GB W3"/>
          <w:b/>
          <w:color w:val="B42318"/>
          <w:sz w:val="21"/>
          <w:shd w:fill="FEE4E2"/>
        </w:rPr>
        <w:t>operated</w:t>
      </w:r>
      <w:r>
        <w:rPr>
          <w:rFonts w:ascii="Calibri" w:hAnsi="Calibri" w:eastAsia="Hiragino Sans GB W3"/>
          <w:b w:val="0"/>
          <w:color w:val="1F2937"/>
          <w:sz w:val="21"/>
        </w:rPr>
        <w:t xml:space="preserve"> from the day I started my business until now. </w:t>
      </w:r>
      <w:r>
        <w:rPr>
          <w:rFonts w:ascii="Calibri" w:hAnsi="Calibri" w:eastAsia="Hiragino Sans GB W3"/>
          <w:b/>
          <w:color w:val="B42318"/>
          <w:sz w:val="21"/>
          <w:shd w:fill="FEE4E2"/>
        </w:rPr>
        <w:t>I have a strong</w:t>
      </w:r>
      <w:r>
        <w:rPr>
          <w:rFonts w:ascii="Calibri" w:hAnsi="Calibri" w:eastAsia="Hiragino Sans GB W3"/>
          <w:b w:val="0"/>
          <w:color w:val="1F2937"/>
          <w:sz w:val="21"/>
        </w:rPr>
        <w:t xml:space="preserve"> reputation </w:t>
      </w:r>
      <w:r>
        <w:rPr>
          <w:rFonts w:ascii="Calibri" w:hAnsi="Calibri" w:eastAsia="Hiragino Sans GB W3"/>
          <w:b/>
          <w:color w:val="B42318"/>
          <w:sz w:val="21"/>
          <w:shd w:fill="FEE4E2"/>
        </w:rPr>
        <w:t>not</w:t>
      </w:r>
      <w:r>
        <w:rPr>
          <w:rFonts w:ascii="Calibri" w:hAnsi="Calibri" w:eastAsia="Hiragino Sans GB W3"/>
          <w:b w:val="0"/>
          <w:color w:val="1F2937"/>
          <w:sz w:val="21"/>
        </w:rPr>
        <w:t xml:space="preserve"> </w:t>
      </w:r>
      <w:r>
        <w:rPr>
          <w:rFonts w:ascii="Calibri" w:hAnsi="Calibri" w:eastAsia="Hiragino Sans GB W3"/>
          <w:b/>
          <w:color w:val="B42318"/>
          <w:sz w:val="21"/>
          <w:shd w:fill="FEE4E2"/>
        </w:rPr>
        <w:t>only</w:t>
      </w:r>
      <w:r>
        <w:rPr>
          <w:rFonts w:ascii="Calibri" w:hAnsi="Calibri" w:eastAsia="Hiragino Sans GB W3"/>
          <w:b w:val="0"/>
          <w:color w:val="1F2937"/>
          <w:sz w:val="21"/>
        </w:rPr>
        <w:t xml:space="preserve"> in China </w:t>
      </w:r>
      <w:r>
        <w:rPr>
          <w:rFonts w:ascii="Calibri" w:hAnsi="Calibri" w:eastAsia="Hiragino Sans GB W3"/>
          <w:b/>
          <w:color w:val="B42318"/>
          <w:sz w:val="21"/>
          <w:shd w:fill="FEE4E2"/>
        </w:rPr>
        <w:t>but an</w:t>
      </w:r>
      <w:r>
        <w:rPr>
          <w:rFonts w:ascii="Calibri" w:hAnsi="Calibri" w:eastAsia="Hiragino Sans GB W3"/>
          <w:b w:val="0"/>
          <w:color w:val="1F2937"/>
          <w:sz w:val="21"/>
        </w:rPr>
        <w:t xml:space="preserve"> even stronger</w:t>
      </w:r>
      <w:r>
        <w:rPr>
          <w:rFonts w:ascii="Calibri" w:hAnsi="Calibri" w:eastAsia="Hiragino Sans GB W3"/>
          <w:b/>
          <w:color w:val="B42318"/>
          <w:sz w:val="21"/>
          <w:shd w:fill="FEE4E2"/>
        </w:rPr>
        <w:t xml:space="preserve"> one</w:t>
      </w:r>
      <w:r>
        <w:rPr>
          <w:rFonts w:ascii="Calibri" w:hAnsi="Calibri" w:eastAsia="Hiragino Sans GB W3"/>
          <w:b w:val="0"/>
          <w:color w:val="1F2937"/>
          <w:sz w:val="21"/>
        </w:rPr>
        <w:t xml:space="preserve"> in America and Europe, where people respect me greatly. Why? </w:t>
      </w:r>
      <w:r>
        <w:rPr>
          <w:rFonts w:ascii="Calibri" w:hAnsi="Calibri" w:eastAsia="Hiragino Sans GB W3"/>
          <w:b/>
          <w:color w:val="B42318"/>
          <w:sz w:val="21"/>
          <w:shd w:fill="FEE4E2"/>
        </w:rPr>
        <w:t>When</w:t>
      </w:r>
      <w:r>
        <w:rPr>
          <w:rFonts w:ascii="Calibri" w:hAnsi="Calibri" w:eastAsia="Hiragino Sans GB W3"/>
          <w:b w:val="0"/>
          <w:color w:val="1F2937"/>
          <w:sz w:val="21"/>
        </w:rPr>
        <w:t xml:space="preserve"> doing business with them, I learned to respect </w:t>
      </w:r>
      <w:r>
        <w:rPr>
          <w:rFonts w:ascii="Calibri" w:hAnsi="Calibri" w:eastAsia="Hiragino Sans GB W3"/>
          <w:b/>
          <w:color w:val="B42318"/>
          <w:sz w:val="21"/>
          <w:shd w:fill="FEE4E2"/>
        </w:rPr>
        <w:t>them</w:t>
      </w:r>
      <w:r>
        <w:rPr>
          <w:rFonts w:ascii="Calibri" w:hAnsi="Calibri" w:eastAsia="Hiragino Sans GB W3"/>
          <w:b w:val="0"/>
          <w:color w:val="1F2937"/>
          <w:sz w:val="21"/>
        </w:rPr>
        <w:t>. I firmly believe in the dignity of the law</w:t>
      </w:r>
      <w:r>
        <w:rPr>
          <w:rFonts w:ascii="Calibri" w:hAnsi="Calibri" w:eastAsia="Hiragino Sans GB W3"/>
          <w:b/>
          <w:color w:val="B42318"/>
          <w:sz w:val="21"/>
          <w:shd w:fill="FEE4E2"/>
        </w:rPr>
        <w:t>;</w:t>
      </w:r>
      <w:r>
        <w:rPr>
          <w:rFonts w:ascii="Calibri" w:hAnsi="Calibri" w:eastAsia="Hiragino Sans GB W3"/>
          <w:b w:val="0"/>
          <w:color w:val="1F2937"/>
          <w:sz w:val="21"/>
        </w:rPr>
        <w:t xml:space="preserve"> </w:t>
      </w:r>
      <w:r>
        <w:rPr>
          <w:rFonts w:ascii="Calibri" w:hAnsi="Calibri" w:eastAsia="Hiragino Sans GB W3"/>
          <w:b/>
          <w:color w:val="B42318"/>
          <w:sz w:val="21"/>
          <w:shd w:fill="FEE4E2"/>
        </w:rPr>
        <w:t>that</w:t>
      </w:r>
      <w:r>
        <w:rPr>
          <w:rFonts w:ascii="Calibri" w:hAnsi="Calibri" w:eastAsia="Hiragino Sans GB W3"/>
          <w:b w:val="0"/>
          <w:color w:val="1F2937"/>
          <w:sz w:val="21"/>
        </w:rPr>
        <w:t xml:space="preserve"> public opinion</w:t>
      </w:r>
      <w:r>
        <w:rPr>
          <w:rFonts w:ascii="Calibri" w:hAnsi="Calibri" w:eastAsia="Hiragino Sans GB W3"/>
          <w:b w:val="0"/>
          <w:color w:val="1F2937"/>
          <w:sz w:val="21"/>
        </w:rPr>
        <w:t xml:space="preserve"> </w:t>
      </w:r>
      <w:r>
        <w:rPr>
          <w:rFonts w:ascii="Calibri" w:hAnsi="Calibri" w:eastAsia="Hiragino Sans GB W3"/>
          <w:b/>
          <w:color w:val="B42318"/>
          <w:sz w:val="21"/>
          <w:shd w:fill="FEE4E2"/>
        </w:rPr>
        <w:t>is</w:t>
      </w:r>
      <w:r>
        <w:rPr>
          <w:rFonts w:ascii="Calibri" w:hAnsi="Calibri" w:eastAsia="Hiragino Sans GB W3"/>
          <w:b w:val="0"/>
          <w:color w:val="1F2937"/>
          <w:sz w:val="21"/>
        </w:rPr>
        <w:t xml:space="preserve"> </w:t>
      </w:r>
      <w:r>
        <w:rPr>
          <w:rFonts w:ascii="Calibri" w:hAnsi="Calibri" w:eastAsia="Hiragino Sans GB W3"/>
          <w:b/>
          <w:color w:val="B42318"/>
          <w:sz w:val="21"/>
          <w:shd w:fill="FEE4E2"/>
        </w:rPr>
        <w:t>to</w:t>
      </w:r>
      <w:r>
        <w:rPr>
          <w:rFonts w:ascii="Calibri" w:hAnsi="Calibri" w:eastAsia="Hiragino Sans GB W3"/>
          <w:b w:val="0"/>
          <w:color w:val="1F2937"/>
          <w:sz w:val="21"/>
        </w:rPr>
        <w:t xml:space="preserve"> </w:t>
      </w:r>
      <w:r>
        <w:rPr>
          <w:rFonts w:ascii="Calibri" w:hAnsi="Calibri" w:eastAsia="Hiragino Sans GB W3"/>
          <w:b/>
          <w:color w:val="B42318"/>
          <w:sz w:val="21"/>
          <w:shd w:fill="FEE4E2"/>
        </w:rPr>
        <w:t>be feared;</w:t>
      </w:r>
      <w:r>
        <w:rPr>
          <w:rFonts w:ascii="Calibri" w:hAnsi="Calibri" w:eastAsia="Hiragino Sans GB W3"/>
          <w:b w:val="0"/>
          <w:color w:val="1F2937"/>
          <w:sz w:val="21"/>
        </w:rPr>
        <w:t xml:space="preserve"> that my success depends on the support of many customers and on employees who shed blood and sweat and work with unwavering loyalty</w:t>
      </w:r>
      <w:r>
        <w:rPr>
          <w:rFonts w:ascii="Calibri" w:hAnsi="Calibri" w:eastAsia="Hiragino Sans GB W3"/>
          <w:b/>
          <w:color w:val="B42318"/>
          <w:sz w:val="21"/>
          <w:shd w:fill="FEE4E2"/>
        </w:rPr>
        <w:t>;</w:t>
      </w:r>
      <w:r>
        <w:rPr>
          <w:rFonts w:ascii="Calibri" w:hAnsi="Calibri" w:eastAsia="Hiragino Sans GB W3"/>
          <w:b w:val="0"/>
          <w:color w:val="1F2937"/>
          <w:sz w:val="21"/>
        </w:rPr>
        <w:t xml:space="preserve"> that the world is full of truth, goodness, and beauty</w:t>
      </w:r>
      <w:r>
        <w:rPr>
          <w:rFonts w:ascii="Calibri" w:hAnsi="Calibri" w:eastAsia="Hiragino Sans GB W3"/>
          <w:b/>
          <w:color w:val="B42318"/>
          <w:sz w:val="21"/>
          <w:shd w:fill="FEE4E2"/>
        </w:rPr>
        <w:t>;</w:t>
      </w:r>
      <w:r>
        <w:rPr>
          <w:rFonts w:ascii="Calibri" w:hAnsi="Calibri" w:eastAsia="Hiragino Sans GB W3"/>
          <w:b w:val="0"/>
          <w:color w:val="1F2937"/>
          <w:sz w:val="21"/>
        </w:rPr>
        <w:t xml:space="preserve"> </w:t>
      </w:r>
      <w:r>
        <w:rPr>
          <w:rFonts w:ascii="Calibri" w:hAnsi="Calibri" w:eastAsia="Hiragino Sans GB W3"/>
          <w:b/>
          <w:color w:val="B42318"/>
          <w:sz w:val="21"/>
          <w:shd w:fill="FEE4E2"/>
        </w:rPr>
        <w:t>and</w:t>
      </w:r>
      <w:r>
        <w:rPr>
          <w:rFonts w:ascii="Calibri" w:hAnsi="Calibri" w:eastAsia="Hiragino Sans GB W3"/>
          <w:b w:val="0"/>
          <w:color w:val="1F2937"/>
          <w:sz w:val="21"/>
        </w:rPr>
        <w:t xml:space="preserve"> that I must take every step carefully </w:t>
      </w:r>
      <w:r>
        <w:rPr>
          <w:rFonts w:ascii="Calibri" w:hAnsi="Calibri" w:eastAsia="Hiragino Sans GB W3"/>
          <w:b/>
          <w:color w:val="B42318"/>
          <w:sz w:val="21"/>
          <w:shd w:fill="FEE4E2"/>
        </w:rPr>
        <w:t>while</w:t>
      </w:r>
      <w:r>
        <w:rPr>
          <w:rFonts w:ascii="Calibri" w:hAnsi="Calibri" w:eastAsia="Hiragino Sans GB W3"/>
          <w:b w:val="0"/>
          <w:color w:val="1F2937"/>
          <w:sz w:val="21"/>
        </w:rPr>
        <w:t xml:space="preserve"> </w:t>
      </w:r>
      <w:r>
        <w:rPr>
          <w:rFonts w:ascii="Calibri" w:hAnsi="Calibri" w:eastAsia="Hiragino Sans GB W3"/>
          <w:b/>
          <w:color w:val="B42318"/>
          <w:sz w:val="21"/>
          <w:shd w:fill="FEE4E2"/>
        </w:rPr>
        <w:t>contending</w:t>
      </w:r>
      <w:r>
        <w:rPr>
          <w:rFonts w:ascii="Calibri" w:hAnsi="Calibri" w:eastAsia="Hiragino Sans GB W3"/>
          <w:b w:val="0"/>
          <w:color w:val="1F2937"/>
          <w:sz w:val="21"/>
        </w:rPr>
        <w:t xml:space="preserve"> with hidden arrows.</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That is how I have </w:t>
      </w:r>
      <w:r>
        <w:rPr>
          <w:rFonts w:ascii="Calibri" w:hAnsi="Calibri" w:eastAsia="Hiragino Sans GB W3"/>
          <w:b/>
          <w:color w:val="067647"/>
          <w:sz w:val="21"/>
          <w:shd w:fill="D1FADF"/>
        </w:rPr>
        <w:t>conducted myself</w:t>
      </w:r>
      <w:r>
        <w:rPr>
          <w:rFonts w:ascii="Calibri" w:hAnsi="Calibri" w:eastAsia="Hiragino Sans GB W3"/>
          <w:b w:val="0"/>
          <w:color w:val="1F2937"/>
          <w:sz w:val="21"/>
        </w:rPr>
        <w:t xml:space="preserve"> from the day I started my business until now. </w:t>
      </w:r>
      <w:r>
        <w:rPr>
          <w:rFonts w:ascii="Calibri" w:hAnsi="Calibri" w:eastAsia="Hiragino Sans GB W3"/>
          <w:b/>
          <w:color w:val="067647"/>
          <w:sz w:val="21"/>
          <w:shd w:fill="D1FADF"/>
        </w:rPr>
        <w:t>My</w:t>
      </w:r>
      <w:r>
        <w:rPr>
          <w:rFonts w:ascii="Calibri" w:hAnsi="Calibri" w:eastAsia="Hiragino Sans GB W3"/>
          <w:b w:val="0"/>
          <w:color w:val="1F2937"/>
          <w:sz w:val="21"/>
        </w:rPr>
        <w:t xml:space="preserve"> reputation </w:t>
      </w:r>
      <w:r>
        <w:rPr>
          <w:rFonts w:ascii="Calibri" w:hAnsi="Calibri" w:eastAsia="Hiragino Sans GB W3"/>
          <w:b/>
          <w:color w:val="067647"/>
          <w:sz w:val="21"/>
          <w:shd w:fill="D1FADF"/>
        </w:rPr>
        <w:t>is</w:t>
      </w:r>
      <w:r>
        <w:rPr>
          <w:rFonts w:ascii="Calibri" w:hAnsi="Calibri" w:eastAsia="Hiragino Sans GB W3"/>
          <w:b w:val="0"/>
          <w:color w:val="1F2937"/>
          <w:sz w:val="21"/>
        </w:rPr>
        <w:t xml:space="preserve"> </w:t>
      </w:r>
      <w:r>
        <w:rPr>
          <w:rFonts w:ascii="Calibri" w:hAnsi="Calibri" w:eastAsia="Hiragino Sans GB W3"/>
          <w:b/>
          <w:color w:val="067647"/>
          <w:sz w:val="21"/>
          <w:shd w:fill="D1FADF"/>
        </w:rPr>
        <w:t>strong</w:t>
      </w:r>
      <w:r>
        <w:rPr>
          <w:rFonts w:ascii="Calibri" w:hAnsi="Calibri" w:eastAsia="Hiragino Sans GB W3"/>
          <w:b w:val="0"/>
          <w:color w:val="1F2937"/>
          <w:sz w:val="21"/>
        </w:rPr>
        <w:t xml:space="preserve"> in China </w:t>
      </w:r>
      <w:r>
        <w:rPr>
          <w:rFonts w:ascii="Calibri" w:hAnsi="Calibri" w:eastAsia="Hiragino Sans GB W3"/>
          <w:b/>
          <w:color w:val="067647"/>
          <w:sz w:val="21"/>
          <w:shd w:fill="D1FADF"/>
        </w:rPr>
        <w:t>and</w:t>
      </w:r>
      <w:r>
        <w:rPr>
          <w:rFonts w:ascii="Calibri" w:hAnsi="Calibri" w:eastAsia="Hiragino Sans GB W3"/>
          <w:b w:val="0"/>
          <w:color w:val="1F2937"/>
          <w:sz w:val="21"/>
        </w:rPr>
        <w:t xml:space="preserve"> even stronger</w:t>
      </w:r>
      <w:r>
        <w:rPr>
          <w:rFonts w:ascii="Calibri" w:hAnsi="Calibri" w:eastAsia="Hiragino Sans GB W3"/>
          <w:b w:val="0"/>
          <w:color w:val="1F2937"/>
          <w:sz w:val="21"/>
        </w:rPr>
        <w:t xml:space="preserve"> in America and Europe, where people respect me greatly. Why? </w:t>
      </w:r>
      <w:r>
        <w:rPr>
          <w:rFonts w:ascii="Calibri" w:hAnsi="Calibri" w:eastAsia="Hiragino Sans GB W3"/>
          <w:b/>
          <w:color w:val="067647"/>
          <w:sz w:val="21"/>
          <w:shd w:fill="D1FADF"/>
        </w:rPr>
        <w:t>In</w:t>
      </w:r>
      <w:r>
        <w:rPr>
          <w:rFonts w:ascii="Calibri" w:hAnsi="Calibri" w:eastAsia="Hiragino Sans GB W3"/>
          <w:b w:val="0"/>
          <w:color w:val="1F2937"/>
          <w:sz w:val="21"/>
        </w:rPr>
        <w:t xml:space="preserve"> doing business with them, I learned to respect </w:t>
      </w:r>
      <w:r>
        <w:rPr>
          <w:rFonts w:ascii="Calibri" w:hAnsi="Calibri" w:eastAsia="Hiragino Sans GB W3"/>
          <w:b/>
          <w:color w:val="067647"/>
          <w:sz w:val="21"/>
          <w:shd w:fill="D1FADF"/>
        </w:rPr>
        <w:t>others</w:t>
      </w:r>
      <w:r>
        <w:rPr>
          <w:rFonts w:ascii="Calibri" w:hAnsi="Calibri" w:eastAsia="Hiragino Sans GB W3"/>
          <w:b w:val="0"/>
          <w:color w:val="1F2937"/>
          <w:sz w:val="21"/>
        </w:rPr>
        <w:t>. I firmly believe in the dignity of the law</w:t>
      </w:r>
      <w:r>
        <w:rPr>
          <w:rFonts w:ascii="Calibri" w:hAnsi="Calibri" w:eastAsia="Hiragino Sans GB W3"/>
          <w:b w:val="0"/>
          <w:color w:val="1F2937"/>
          <w:sz w:val="21"/>
        </w:rPr>
        <w:t xml:space="preserve"> </w:t>
      </w:r>
      <w:r>
        <w:rPr>
          <w:rFonts w:ascii="Calibri" w:hAnsi="Calibri" w:eastAsia="Hiragino Sans GB W3"/>
          <w:b/>
          <w:color w:val="067647"/>
          <w:sz w:val="21"/>
          <w:shd w:fill="D1FADF"/>
        </w:rPr>
        <w:t>and the power of</w:t>
      </w:r>
      <w:r>
        <w:rPr>
          <w:rFonts w:ascii="Calibri" w:hAnsi="Calibri" w:eastAsia="Hiragino Sans GB W3"/>
          <w:b w:val="0"/>
          <w:color w:val="1F2937"/>
          <w:sz w:val="21"/>
        </w:rPr>
        <w:t xml:space="preserve"> public opinion</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I</w:t>
      </w:r>
      <w:r>
        <w:rPr>
          <w:rFonts w:ascii="Calibri" w:hAnsi="Calibri" w:eastAsia="Hiragino Sans GB W3"/>
          <w:b w:val="0"/>
          <w:color w:val="1F2937"/>
          <w:sz w:val="21"/>
        </w:rPr>
        <w:t xml:space="preserve"> </w:t>
      </w:r>
      <w:r>
        <w:rPr>
          <w:rFonts w:ascii="Calibri" w:hAnsi="Calibri" w:eastAsia="Hiragino Sans GB W3"/>
          <w:b/>
          <w:color w:val="067647"/>
          <w:sz w:val="21"/>
          <w:shd w:fill="D1FADF"/>
        </w:rPr>
        <w:t>firmly</w:t>
      </w:r>
      <w:r>
        <w:rPr>
          <w:rFonts w:ascii="Calibri" w:hAnsi="Calibri" w:eastAsia="Hiragino Sans GB W3"/>
          <w:b w:val="0"/>
          <w:color w:val="1F2937"/>
          <w:sz w:val="21"/>
        </w:rPr>
        <w:t xml:space="preserve"> </w:t>
      </w:r>
      <w:r>
        <w:rPr>
          <w:rFonts w:ascii="Calibri" w:hAnsi="Calibri" w:eastAsia="Hiragino Sans GB W3"/>
          <w:b/>
          <w:color w:val="067647"/>
          <w:sz w:val="21"/>
          <w:shd w:fill="D1FADF"/>
        </w:rPr>
        <w:t>believe</w:t>
      </w:r>
      <w:r>
        <w:rPr>
          <w:rFonts w:ascii="Calibri" w:hAnsi="Calibri" w:eastAsia="Hiragino Sans GB W3"/>
          <w:b w:val="0"/>
          <w:color w:val="1F2937"/>
          <w:sz w:val="21"/>
        </w:rPr>
        <w:t xml:space="preserve"> that my success depends on the support of many customers and on employees who shed blood and sweat and work with unwavering loyalty</w:t>
      </w:r>
      <w:r>
        <w:rPr>
          <w:rFonts w:ascii="Calibri" w:hAnsi="Calibri" w:eastAsia="Hiragino Sans GB W3"/>
          <w:b/>
          <w:color w:val="067647"/>
          <w:sz w:val="21"/>
          <w:shd w:fill="D1FADF"/>
        </w:rPr>
        <w:t>. I firmly believe</w:t>
      </w:r>
      <w:r>
        <w:rPr>
          <w:rFonts w:ascii="Calibri" w:hAnsi="Calibri" w:eastAsia="Hiragino Sans GB W3"/>
          <w:b w:val="0"/>
          <w:color w:val="1F2937"/>
          <w:sz w:val="21"/>
        </w:rPr>
        <w:t xml:space="preserve"> that the world is full of truth, goodness, and beauty</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I also believe</w:t>
      </w:r>
      <w:r>
        <w:rPr>
          <w:rFonts w:ascii="Calibri" w:hAnsi="Calibri" w:eastAsia="Hiragino Sans GB W3"/>
          <w:b w:val="0"/>
          <w:color w:val="1F2937"/>
          <w:sz w:val="21"/>
        </w:rPr>
        <w:t xml:space="preserve"> that I must take every step carefully </w:t>
      </w:r>
      <w:r>
        <w:rPr>
          <w:rFonts w:ascii="Calibri" w:hAnsi="Calibri" w:eastAsia="Hiragino Sans GB W3"/>
          <w:b/>
          <w:color w:val="067647"/>
          <w:sz w:val="21"/>
          <w:shd w:fill="D1FADF"/>
        </w:rPr>
        <w:t>and</w:t>
      </w:r>
      <w:r>
        <w:rPr>
          <w:rFonts w:ascii="Calibri" w:hAnsi="Calibri" w:eastAsia="Hiragino Sans GB W3"/>
          <w:b w:val="0"/>
          <w:color w:val="1F2937"/>
          <w:sz w:val="21"/>
        </w:rPr>
        <w:t xml:space="preserve"> </w:t>
      </w:r>
      <w:r>
        <w:rPr>
          <w:rFonts w:ascii="Calibri" w:hAnsi="Calibri" w:eastAsia="Hiragino Sans GB W3"/>
          <w:b/>
          <w:color w:val="067647"/>
          <w:sz w:val="21"/>
          <w:shd w:fill="D1FADF"/>
        </w:rPr>
        <w:t>contend</w:t>
      </w:r>
      <w:r>
        <w:rPr>
          <w:rFonts w:ascii="Calibri" w:hAnsi="Calibri" w:eastAsia="Hiragino Sans GB W3"/>
          <w:b w:val="0"/>
          <w:color w:val="1F2937"/>
          <w:sz w:val="21"/>
        </w:rPr>
        <w:t xml:space="preserve"> with hidden arrows.</w:t>
      </w:r>
    </w:p>
    <w:p>
      <w:pPr>
        <w:pStyle w:val="Heading2"/>
        <w:keepNext/>
        <w:keepLines/>
      </w:pPr>
      <w:r>
        <w:t>05. L132</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杨钊：刚才说到道德问题。从道德的角度，怎么看待财富？不同人有不同的看法。儒家的看法是"己所不欲，勿施于人”，也就是说，要易地而处，从他人的立场和观点去考虑，也叫同理心。大家用同一个道理，站在共同的立场看待问题，达成"己所不欲，勿施于人”的共识。</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Yang Zhao: We were just discussing morality. How should we view wealth from a moral perspective? Different people see it differently. The Confucian view is, “Do not impose on others what you would not want for yourself.” In other words, put yourself in another person's </w:t>
      </w:r>
      <w:r>
        <w:rPr>
          <w:rFonts w:ascii="Calibri" w:hAnsi="Calibri" w:eastAsia="Hiragino Sans GB W3"/>
          <w:b/>
          <w:color w:val="B42318"/>
          <w:sz w:val="21"/>
          <w:shd w:fill="FEE4E2"/>
        </w:rPr>
        <w:t>place</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consider</w:t>
      </w:r>
      <w:r>
        <w:rPr>
          <w:rFonts w:ascii="Calibri" w:hAnsi="Calibri" w:eastAsia="Hiragino Sans GB W3"/>
          <w:b w:val="0"/>
          <w:color w:val="1F2937"/>
          <w:sz w:val="21"/>
        </w:rPr>
        <w:t xml:space="preserve"> their</w:t>
      </w:r>
      <w:r>
        <w:rPr>
          <w:rFonts w:ascii="Calibri" w:hAnsi="Calibri" w:eastAsia="Hiragino Sans GB W3"/>
          <w:b/>
          <w:color w:val="B42318"/>
          <w:sz w:val="21"/>
          <w:shd w:fill="FEE4E2"/>
        </w:rPr>
        <w:t xml:space="preserve"> standpoint and</w:t>
      </w:r>
      <w:r>
        <w:rPr>
          <w:rFonts w:ascii="Calibri" w:hAnsi="Calibri" w:eastAsia="Hiragino Sans GB W3"/>
          <w:b w:val="0"/>
          <w:color w:val="1F2937"/>
          <w:sz w:val="21"/>
        </w:rPr>
        <w:t xml:space="preserve"> perspective—what we call empathy. </w:t>
      </w:r>
      <w:r>
        <w:rPr>
          <w:rFonts w:ascii="Calibri" w:hAnsi="Calibri" w:eastAsia="Hiragino Sans GB W3"/>
          <w:b/>
          <w:color w:val="B42318"/>
          <w:sz w:val="21"/>
          <w:shd w:fill="FEE4E2"/>
        </w:rPr>
        <w:t>We</w:t>
      </w:r>
      <w:r>
        <w:rPr>
          <w:rFonts w:ascii="Calibri" w:hAnsi="Calibri" w:eastAsia="Hiragino Sans GB W3"/>
          <w:b w:val="0"/>
          <w:color w:val="1F2937"/>
          <w:sz w:val="21"/>
        </w:rPr>
        <w:t xml:space="preserve"> </w:t>
      </w:r>
      <w:r>
        <w:rPr>
          <w:rFonts w:ascii="Calibri" w:hAnsi="Calibri" w:eastAsia="Hiragino Sans GB W3"/>
          <w:b/>
          <w:color w:val="B42318"/>
          <w:sz w:val="21"/>
          <w:shd w:fill="FEE4E2"/>
        </w:rPr>
        <w:t>should</w:t>
      </w:r>
      <w:r>
        <w:rPr>
          <w:rFonts w:ascii="Calibri" w:hAnsi="Calibri" w:eastAsia="Hiragino Sans GB W3"/>
          <w:b w:val="0"/>
          <w:color w:val="1F2937"/>
          <w:sz w:val="21"/>
        </w:rPr>
        <w:t xml:space="preserve"> apply the same principle</w:t>
      </w:r>
      <w:r>
        <w:rPr>
          <w:rFonts w:ascii="Calibri" w:hAnsi="Calibri" w:eastAsia="Hiragino Sans GB W3"/>
          <w:b/>
          <w:color w:val="B42318"/>
          <w:sz w:val="21"/>
          <w:shd w:fill="FEE4E2"/>
        </w:rPr>
        <w:t>,</w:t>
      </w:r>
      <w:r>
        <w:rPr>
          <w:rFonts w:ascii="Calibri" w:hAnsi="Calibri" w:eastAsia="Hiragino Sans GB W3"/>
          <w:b w:val="0"/>
          <w:color w:val="1F2937"/>
          <w:sz w:val="21"/>
        </w:rPr>
        <w:t xml:space="preserve"> </w:t>
      </w:r>
      <w:r>
        <w:rPr>
          <w:rFonts w:ascii="Calibri" w:hAnsi="Calibri" w:eastAsia="Hiragino Sans GB W3"/>
          <w:b/>
          <w:color w:val="B42318"/>
          <w:sz w:val="21"/>
          <w:shd w:fill="FEE4E2"/>
        </w:rPr>
        <w:t>take</w:t>
      </w:r>
      <w:r>
        <w:rPr>
          <w:rFonts w:ascii="Calibri" w:hAnsi="Calibri" w:eastAsia="Hiragino Sans GB W3"/>
          <w:b w:val="0"/>
          <w:color w:val="1F2937"/>
          <w:sz w:val="21"/>
        </w:rPr>
        <w:t xml:space="preserve"> common ground, </w:t>
      </w:r>
      <w:r>
        <w:rPr>
          <w:rFonts w:ascii="Calibri" w:hAnsi="Calibri" w:eastAsia="Hiragino Sans GB W3"/>
          <w:b/>
          <w:color w:val="B42318"/>
          <w:sz w:val="21"/>
          <w:shd w:fill="FEE4E2"/>
        </w:rPr>
        <w:t>and</w:t>
      </w:r>
      <w:r>
        <w:rPr>
          <w:rFonts w:ascii="Calibri" w:hAnsi="Calibri" w:eastAsia="Hiragino Sans GB W3"/>
          <w:b w:val="0"/>
          <w:color w:val="1F2937"/>
          <w:sz w:val="21"/>
        </w:rPr>
        <w:t xml:space="preserve"> </w:t>
      </w:r>
      <w:r>
        <w:rPr>
          <w:rFonts w:ascii="Calibri" w:hAnsi="Calibri" w:eastAsia="Hiragino Sans GB W3"/>
          <w:b/>
          <w:color w:val="B42318"/>
          <w:sz w:val="21"/>
          <w:shd w:fill="FEE4E2"/>
        </w:rPr>
        <w:t>reach</w:t>
      </w:r>
      <w:r>
        <w:rPr>
          <w:rFonts w:ascii="Calibri" w:hAnsi="Calibri" w:eastAsia="Hiragino Sans GB W3"/>
          <w:b w:val="0"/>
          <w:color w:val="1F2937"/>
          <w:sz w:val="21"/>
        </w:rPr>
        <w:t xml:space="preserve"> </w:t>
      </w:r>
      <w:r>
        <w:rPr>
          <w:rFonts w:ascii="Calibri" w:hAnsi="Calibri" w:eastAsia="Hiragino Sans GB W3"/>
          <w:b/>
          <w:color w:val="B42318"/>
          <w:sz w:val="21"/>
          <w:shd w:fill="FEE4E2"/>
        </w:rPr>
        <w:t>a</w:t>
      </w:r>
      <w:r>
        <w:rPr>
          <w:rFonts w:ascii="Calibri" w:hAnsi="Calibri" w:eastAsia="Hiragino Sans GB W3"/>
          <w:b w:val="0"/>
          <w:color w:val="1F2937"/>
          <w:sz w:val="21"/>
        </w:rPr>
        <w:t xml:space="preserve"> </w:t>
      </w:r>
      <w:r>
        <w:rPr>
          <w:rFonts w:ascii="Calibri" w:hAnsi="Calibri" w:eastAsia="Hiragino Sans GB W3"/>
          <w:b/>
          <w:color w:val="B42318"/>
          <w:sz w:val="21"/>
          <w:shd w:fill="FEE4E2"/>
        </w:rPr>
        <w:t>shared acceptance of</w:t>
      </w:r>
      <w:r>
        <w:rPr>
          <w:rFonts w:ascii="Calibri" w:hAnsi="Calibri" w:eastAsia="Hiragino Sans GB W3"/>
          <w:b w:val="0"/>
          <w:color w:val="1F2937"/>
          <w:sz w:val="21"/>
        </w:rPr>
        <w:t xml:space="preserve"> “Do not impose on others what you would not want for yourself.”</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Yang Zhao: We were just discussing morality. How should we view wealth from a moral perspective? Different people see it differently. The Confucian view is, “Do not impose on others what you would not want for yourself.” In other words, put yourself in another person's </w:t>
      </w:r>
      <w:r>
        <w:rPr>
          <w:rFonts w:ascii="Calibri" w:hAnsi="Calibri" w:eastAsia="Hiragino Sans GB W3"/>
          <w:b/>
          <w:color w:val="067647"/>
          <w:sz w:val="21"/>
          <w:shd w:fill="D1FADF"/>
        </w:rPr>
        <w:t>shoes</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see things from</w:t>
      </w:r>
      <w:r>
        <w:rPr>
          <w:rFonts w:ascii="Calibri" w:hAnsi="Calibri" w:eastAsia="Hiragino Sans GB W3"/>
          <w:b w:val="0"/>
          <w:color w:val="1F2937"/>
          <w:sz w:val="21"/>
        </w:rPr>
        <w:t xml:space="preserve"> their</w:t>
      </w:r>
      <w:r>
        <w:rPr>
          <w:rFonts w:ascii="Calibri" w:hAnsi="Calibri" w:eastAsia="Hiragino Sans GB W3"/>
          <w:b w:val="0"/>
          <w:color w:val="1F2937"/>
          <w:sz w:val="21"/>
        </w:rPr>
        <w:t xml:space="preserve"> perspective—what we call empathy. </w:t>
      </w:r>
      <w:r>
        <w:rPr>
          <w:rFonts w:ascii="Calibri" w:hAnsi="Calibri" w:eastAsia="Hiragino Sans GB W3"/>
          <w:b/>
          <w:color w:val="067647"/>
          <w:sz w:val="21"/>
          <w:shd w:fill="D1FADF"/>
        </w:rPr>
        <w:t>If</w:t>
      </w:r>
      <w:r>
        <w:rPr>
          <w:rFonts w:ascii="Calibri" w:hAnsi="Calibri" w:eastAsia="Hiragino Sans GB W3"/>
          <w:b w:val="0"/>
          <w:color w:val="1F2937"/>
          <w:sz w:val="21"/>
        </w:rPr>
        <w:t xml:space="preserve">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apply the same principle</w:t>
      </w:r>
      <w:r>
        <w:rPr>
          <w:rFonts w:ascii="Calibri" w:hAnsi="Calibri" w:eastAsia="Hiragino Sans GB W3"/>
          <w:b w:val="0"/>
          <w:color w:val="1F2937"/>
          <w:sz w:val="21"/>
        </w:rPr>
        <w:t xml:space="preserve"> </w:t>
      </w:r>
      <w:r>
        <w:rPr>
          <w:rFonts w:ascii="Calibri" w:hAnsi="Calibri" w:eastAsia="Hiragino Sans GB W3"/>
          <w:b/>
          <w:color w:val="067647"/>
          <w:sz w:val="21"/>
          <w:shd w:fill="D1FADF"/>
        </w:rPr>
        <w:t>and look at the issue from</w:t>
      </w:r>
      <w:r>
        <w:rPr>
          <w:rFonts w:ascii="Calibri" w:hAnsi="Calibri" w:eastAsia="Hiragino Sans GB W3"/>
          <w:b w:val="0"/>
          <w:color w:val="1F2937"/>
          <w:sz w:val="21"/>
        </w:rPr>
        <w:t xml:space="preserve"> common ground,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w:t>
      </w:r>
      <w:r>
        <w:rPr>
          <w:rFonts w:ascii="Calibri" w:hAnsi="Calibri" w:eastAsia="Hiragino Sans GB W3"/>
          <w:b/>
          <w:color w:val="067647"/>
          <w:sz w:val="21"/>
          <w:shd w:fill="D1FADF"/>
        </w:rPr>
        <w:t>can</w:t>
      </w:r>
      <w:r>
        <w:rPr>
          <w:rFonts w:ascii="Calibri" w:hAnsi="Calibri" w:eastAsia="Hiragino Sans GB W3"/>
          <w:b w:val="0"/>
          <w:color w:val="1F2937"/>
          <w:sz w:val="21"/>
        </w:rPr>
        <w:t xml:space="preserve"> </w:t>
      </w:r>
      <w:r>
        <w:rPr>
          <w:rFonts w:ascii="Calibri" w:hAnsi="Calibri" w:eastAsia="Hiragino Sans GB W3"/>
          <w:b/>
          <w:color w:val="067647"/>
          <w:sz w:val="21"/>
          <w:shd w:fill="D1FADF"/>
        </w:rPr>
        <w:t>agree</w:t>
      </w:r>
      <w:r>
        <w:rPr>
          <w:rFonts w:ascii="Calibri" w:hAnsi="Calibri" w:eastAsia="Hiragino Sans GB W3"/>
          <w:b w:val="0"/>
          <w:color w:val="1F2937"/>
          <w:sz w:val="21"/>
        </w:rPr>
        <w:t xml:space="preserve"> </w:t>
      </w:r>
      <w:r>
        <w:rPr>
          <w:rFonts w:ascii="Calibri" w:hAnsi="Calibri" w:eastAsia="Hiragino Sans GB W3"/>
          <w:b/>
          <w:color w:val="067647"/>
          <w:sz w:val="21"/>
          <w:shd w:fill="D1FADF"/>
        </w:rPr>
        <w:t>on</w:t>
      </w:r>
      <w:r>
        <w:rPr>
          <w:rFonts w:ascii="Calibri" w:hAnsi="Calibri" w:eastAsia="Hiragino Sans GB W3"/>
          <w:b w:val="0"/>
          <w:color w:val="1F2937"/>
          <w:sz w:val="21"/>
        </w:rPr>
        <w:t xml:space="preserve"> “Do not impose on others what you would not want for yourself.”</w:t>
      </w:r>
    </w:p>
    <w:p>
      <w:pPr>
        <w:pStyle w:val="Heading2"/>
        <w:keepNext/>
        <w:keepLines/>
      </w:pPr>
      <w:r>
        <w:t>06. L156</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济群法师：我们讲到财富、道德、义利之辩，需要反省什么呢？为什么现在整个社会缺乏道德观念？我们不能光去指责这些现象，还需要去寻找，这些现象的原因到底在哪里？</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Master Jiqun: When </w:t>
      </w:r>
      <w:r>
        <w:rPr>
          <w:rFonts w:ascii="Calibri" w:hAnsi="Calibri" w:eastAsia="Hiragino Sans GB W3"/>
          <w:b/>
          <w:color w:val="B42318"/>
          <w:sz w:val="21"/>
          <w:shd w:fill="FEE4E2"/>
        </w:rPr>
        <w:t>discussing</w:t>
      </w:r>
      <w:r>
        <w:rPr>
          <w:rFonts w:ascii="Calibri" w:hAnsi="Calibri" w:eastAsia="Hiragino Sans GB W3"/>
          <w:b w:val="0"/>
          <w:color w:val="1F2937"/>
          <w:sz w:val="21"/>
        </w:rPr>
        <w:t xml:space="preserve"> wealth, morality, and the debate between righteousness and benefit, what </w:t>
      </w:r>
      <w:r>
        <w:rPr>
          <w:rFonts w:ascii="Calibri" w:hAnsi="Calibri" w:eastAsia="Hiragino Sans GB W3"/>
          <w:b/>
          <w:color w:val="B42318"/>
          <w:sz w:val="21"/>
          <w:shd w:fill="FEE4E2"/>
        </w:rPr>
        <w:t>should</w:t>
      </w:r>
      <w:r>
        <w:rPr>
          <w:rFonts w:ascii="Calibri" w:hAnsi="Calibri" w:eastAsia="Hiragino Sans GB W3"/>
          <w:b w:val="0"/>
          <w:color w:val="1F2937"/>
          <w:sz w:val="21"/>
        </w:rPr>
        <w:t xml:space="preserve"> we </w:t>
      </w:r>
      <w:r>
        <w:rPr>
          <w:rFonts w:ascii="Calibri" w:hAnsi="Calibri" w:eastAsia="Hiragino Sans GB W3"/>
          <w:b/>
          <w:color w:val="B42318"/>
          <w:sz w:val="21"/>
          <w:shd w:fill="FEE4E2"/>
        </w:rPr>
        <w:t>reflect</w:t>
      </w:r>
      <w:r>
        <w:rPr>
          <w:rFonts w:ascii="Calibri" w:hAnsi="Calibri" w:eastAsia="Hiragino Sans GB W3"/>
          <w:b w:val="0"/>
          <w:color w:val="1F2937"/>
          <w:sz w:val="21"/>
        </w:rPr>
        <w:t xml:space="preserve"> </w:t>
      </w:r>
      <w:r>
        <w:rPr>
          <w:rFonts w:ascii="Calibri" w:hAnsi="Calibri" w:eastAsia="Hiragino Sans GB W3"/>
          <w:b/>
          <w:color w:val="B42318"/>
          <w:sz w:val="21"/>
          <w:shd w:fill="FEE4E2"/>
        </w:rPr>
        <w:t>on</w:t>
      </w:r>
      <w:r>
        <w:rPr>
          <w:rFonts w:ascii="Calibri" w:hAnsi="Calibri" w:eastAsia="Hiragino Sans GB W3"/>
          <w:b w:val="0"/>
          <w:color w:val="1F2937"/>
          <w:sz w:val="21"/>
        </w:rPr>
        <w:t xml:space="preserve">? Why does society as a whole now lack a sense of morality? We cannot simply </w:t>
      </w:r>
      <w:r>
        <w:rPr>
          <w:rFonts w:ascii="Calibri" w:hAnsi="Calibri" w:eastAsia="Hiragino Sans GB W3"/>
          <w:b/>
          <w:color w:val="B42318"/>
          <w:sz w:val="21"/>
          <w:shd w:fill="FEE4E2"/>
        </w:rPr>
        <w:t>denounce</w:t>
      </w:r>
      <w:r>
        <w:rPr>
          <w:rFonts w:ascii="Calibri" w:hAnsi="Calibri" w:eastAsia="Hiragino Sans GB W3"/>
          <w:b w:val="0"/>
          <w:color w:val="1F2937"/>
          <w:sz w:val="21"/>
        </w:rPr>
        <w:t xml:space="preserve"> </w:t>
      </w:r>
      <w:r>
        <w:rPr>
          <w:rFonts w:ascii="Calibri" w:hAnsi="Calibri" w:eastAsia="Hiragino Sans GB W3"/>
          <w:b/>
          <w:color w:val="B42318"/>
          <w:sz w:val="21"/>
          <w:shd w:fill="FEE4E2"/>
        </w:rPr>
        <w:t>these</w:t>
      </w:r>
      <w:r>
        <w:rPr>
          <w:rFonts w:ascii="Calibri" w:hAnsi="Calibri" w:eastAsia="Hiragino Sans GB W3"/>
          <w:b w:val="0"/>
          <w:color w:val="1F2937"/>
          <w:sz w:val="21"/>
        </w:rPr>
        <w:t xml:space="preserve"> </w:t>
      </w:r>
      <w:r>
        <w:rPr>
          <w:rFonts w:ascii="Calibri" w:hAnsi="Calibri" w:eastAsia="Hiragino Sans GB W3"/>
          <w:b/>
          <w:color w:val="B42318"/>
          <w:sz w:val="21"/>
          <w:shd w:fill="FEE4E2"/>
        </w:rPr>
        <w:t>phenomena</w:t>
      </w:r>
      <w:r>
        <w:rPr>
          <w:rFonts w:ascii="Calibri" w:hAnsi="Calibri" w:eastAsia="Hiragino Sans GB W3"/>
          <w:b w:val="0"/>
          <w:color w:val="1F2937"/>
          <w:sz w:val="21"/>
        </w:rPr>
        <w:t xml:space="preserve">; we </w:t>
      </w:r>
      <w:r>
        <w:rPr>
          <w:rFonts w:ascii="Calibri" w:hAnsi="Calibri" w:eastAsia="Hiragino Sans GB W3"/>
          <w:b/>
          <w:color w:val="B42318"/>
          <w:sz w:val="21"/>
          <w:shd w:fill="FEE4E2"/>
        </w:rPr>
        <w:t xml:space="preserve">must </w:t>
      </w:r>
      <w:r>
        <w:rPr>
          <w:rFonts w:ascii="Calibri" w:hAnsi="Calibri" w:eastAsia="Hiragino Sans GB W3"/>
          <w:b w:val="0"/>
          <w:color w:val="1F2937"/>
          <w:sz w:val="21"/>
        </w:rPr>
        <w:t xml:space="preserve">also </w:t>
      </w:r>
      <w:r>
        <w:rPr>
          <w:rFonts w:ascii="Calibri" w:hAnsi="Calibri" w:eastAsia="Hiragino Sans GB W3"/>
          <w:b/>
          <w:color w:val="B42318"/>
          <w:sz w:val="21"/>
          <w:shd w:fill="FEE4E2"/>
        </w:rPr>
        <w:t>seek</w:t>
      </w:r>
      <w:r>
        <w:rPr>
          <w:rFonts w:ascii="Calibri" w:hAnsi="Calibri" w:eastAsia="Hiragino Sans GB W3"/>
          <w:b w:val="0"/>
          <w:color w:val="1F2937"/>
          <w:sz w:val="21"/>
        </w:rPr>
        <w:t xml:space="preserve"> </w:t>
      </w:r>
      <w:r>
        <w:rPr>
          <w:rFonts w:ascii="Calibri" w:hAnsi="Calibri" w:eastAsia="Hiragino Sans GB W3"/>
          <w:b/>
          <w:color w:val="B42318"/>
          <w:sz w:val="21"/>
          <w:shd w:fill="FEE4E2"/>
        </w:rPr>
        <w:t>their</w:t>
      </w:r>
      <w:r>
        <w:rPr>
          <w:rFonts w:ascii="Calibri" w:hAnsi="Calibri" w:eastAsia="Hiragino Sans GB W3"/>
          <w:b w:val="0"/>
          <w:color w:val="1F2937"/>
          <w:sz w:val="21"/>
        </w:rPr>
        <w:t xml:space="preserve"> causes</w:t>
      </w:r>
      <w:r>
        <w:rPr>
          <w:rFonts w:ascii="Calibri" w:hAnsi="Calibri" w:eastAsia="Hiragino Sans GB W3"/>
          <w:b w:val="0"/>
          <w:color w:val="1F2937"/>
          <w:sz w:val="21"/>
        </w:rPr>
        <w:t>.</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Master Jiqun: When </w:t>
      </w:r>
      <w:r>
        <w:rPr>
          <w:rFonts w:ascii="Calibri" w:hAnsi="Calibri" w:eastAsia="Hiragino Sans GB W3"/>
          <w:b/>
          <w:color w:val="067647"/>
          <w:sz w:val="21"/>
          <w:shd w:fill="D1FADF"/>
        </w:rPr>
        <w:t>we discuss</w:t>
      </w:r>
      <w:r>
        <w:rPr>
          <w:rFonts w:ascii="Calibri" w:hAnsi="Calibri" w:eastAsia="Hiragino Sans GB W3"/>
          <w:b w:val="0"/>
          <w:color w:val="1F2937"/>
          <w:sz w:val="21"/>
        </w:rPr>
        <w:t xml:space="preserve"> wealth, morality, and the debate between righteousness and benefit, what </w:t>
      </w:r>
      <w:r>
        <w:rPr>
          <w:rFonts w:ascii="Calibri" w:hAnsi="Calibri" w:eastAsia="Hiragino Sans GB W3"/>
          <w:b/>
          <w:color w:val="067647"/>
          <w:sz w:val="21"/>
          <w:shd w:fill="D1FADF"/>
        </w:rPr>
        <w:t>do</w:t>
      </w:r>
      <w:r>
        <w:rPr>
          <w:rFonts w:ascii="Calibri" w:hAnsi="Calibri" w:eastAsia="Hiragino Sans GB W3"/>
          <w:b w:val="0"/>
          <w:color w:val="1F2937"/>
          <w:sz w:val="21"/>
        </w:rPr>
        <w:t xml:space="preserve"> we </w:t>
      </w:r>
      <w:r>
        <w:rPr>
          <w:rFonts w:ascii="Calibri" w:hAnsi="Calibri" w:eastAsia="Hiragino Sans GB W3"/>
          <w:b/>
          <w:color w:val="067647"/>
          <w:sz w:val="21"/>
          <w:shd w:fill="D1FADF"/>
        </w:rPr>
        <w:t>need</w:t>
      </w:r>
      <w:r>
        <w:rPr>
          <w:rFonts w:ascii="Calibri" w:hAnsi="Calibri" w:eastAsia="Hiragino Sans GB W3"/>
          <w:b w:val="0"/>
          <w:color w:val="1F2937"/>
          <w:sz w:val="21"/>
        </w:rPr>
        <w:t xml:space="preserve"> </w:t>
      </w:r>
      <w:r>
        <w:rPr>
          <w:rFonts w:ascii="Calibri" w:hAnsi="Calibri" w:eastAsia="Hiragino Sans GB W3"/>
          <w:b/>
          <w:color w:val="067647"/>
          <w:sz w:val="21"/>
          <w:shd w:fill="D1FADF"/>
        </w:rPr>
        <w:t>to examine</w:t>
      </w:r>
      <w:r>
        <w:rPr>
          <w:rFonts w:ascii="Calibri" w:hAnsi="Calibri" w:eastAsia="Hiragino Sans GB W3"/>
          <w:b w:val="0"/>
          <w:color w:val="1F2937"/>
          <w:sz w:val="21"/>
        </w:rPr>
        <w:t xml:space="preserve">? Why does society as a whole now lack a sense of morality? We cannot simply </w:t>
      </w:r>
      <w:r>
        <w:rPr>
          <w:rFonts w:ascii="Calibri" w:hAnsi="Calibri" w:eastAsia="Hiragino Sans GB W3"/>
          <w:b/>
          <w:color w:val="067647"/>
          <w:sz w:val="21"/>
          <w:shd w:fill="D1FADF"/>
        </w:rPr>
        <w:t>condemn</w:t>
      </w:r>
      <w:r>
        <w:rPr>
          <w:rFonts w:ascii="Calibri" w:hAnsi="Calibri" w:eastAsia="Hiragino Sans GB W3"/>
          <w:b w:val="0"/>
          <w:color w:val="1F2937"/>
          <w:sz w:val="21"/>
        </w:rPr>
        <w:t xml:space="preserve"> </w:t>
      </w:r>
      <w:r>
        <w:rPr>
          <w:rFonts w:ascii="Calibri" w:hAnsi="Calibri" w:eastAsia="Hiragino Sans GB W3"/>
          <w:b/>
          <w:color w:val="067647"/>
          <w:sz w:val="21"/>
          <w:shd w:fill="D1FADF"/>
        </w:rPr>
        <w:t>what</w:t>
      </w:r>
      <w:r>
        <w:rPr>
          <w:rFonts w:ascii="Calibri" w:hAnsi="Calibri" w:eastAsia="Hiragino Sans GB W3"/>
          <w:b w:val="0"/>
          <w:color w:val="1F2937"/>
          <w:sz w:val="21"/>
        </w:rPr>
        <w:t xml:space="preserve"> </w:t>
      </w:r>
      <w:r>
        <w:rPr>
          <w:rFonts w:ascii="Calibri" w:hAnsi="Calibri" w:eastAsia="Hiragino Sans GB W3"/>
          <w:b/>
          <w:color w:val="067647"/>
          <w:sz w:val="21"/>
          <w:shd w:fill="D1FADF"/>
        </w:rPr>
        <w:t>we see</w:t>
      </w:r>
      <w:r>
        <w:rPr>
          <w:rFonts w:ascii="Calibri" w:hAnsi="Calibri" w:eastAsia="Hiragino Sans GB W3"/>
          <w:b w:val="0"/>
          <w:color w:val="1F2937"/>
          <w:sz w:val="21"/>
        </w:rPr>
        <w:t xml:space="preserve">; we </w:t>
      </w:r>
      <w:r>
        <w:rPr>
          <w:rFonts w:ascii="Calibri" w:hAnsi="Calibri" w:eastAsia="Hiragino Sans GB W3"/>
          <w:b w:val="0"/>
          <w:color w:val="1F2937"/>
          <w:sz w:val="21"/>
        </w:rPr>
        <w:t xml:space="preserve">also </w:t>
      </w:r>
      <w:r>
        <w:rPr>
          <w:rFonts w:ascii="Calibri" w:hAnsi="Calibri" w:eastAsia="Hiragino Sans GB W3"/>
          <w:b/>
          <w:color w:val="067647"/>
          <w:sz w:val="21"/>
          <w:shd w:fill="D1FADF"/>
        </w:rPr>
        <w:t>need</w:t>
      </w:r>
      <w:r>
        <w:rPr>
          <w:rFonts w:ascii="Calibri" w:hAnsi="Calibri" w:eastAsia="Hiragino Sans GB W3"/>
          <w:b w:val="0"/>
          <w:color w:val="1F2937"/>
          <w:sz w:val="21"/>
        </w:rPr>
        <w:t xml:space="preserve"> </w:t>
      </w:r>
      <w:r>
        <w:rPr>
          <w:rFonts w:ascii="Calibri" w:hAnsi="Calibri" w:eastAsia="Hiragino Sans GB W3"/>
          <w:b/>
          <w:color w:val="067647"/>
          <w:sz w:val="21"/>
          <w:shd w:fill="D1FADF"/>
        </w:rPr>
        <w:t>to ask what</w:t>
      </w:r>
      <w:r>
        <w:rPr>
          <w:rFonts w:ascii="Calibri" w:hAnsi="Calibri" w:eastAsia="Hiragino Sans GB W3"/>
          <w:b w:val="0"/>
          <w:color w:val="1F2937"/>
          <w:sz w:val="21"/>
        </w:rPr>
        <w:t xml:space="preserve"> causes</w:t>
      </w:r>
      <w:r>
        <w:rPr>
          <w:rFonts w:ascii="Calibri" w:hAnsi="Calibri" w:eastAsia="Hiragino Sans GB W3"/>
          <w:b/>
          <w:color w:val="067647"/>
          <w:sz w:val="21"/>
          <w:shd w:fill="D1FADF"/>
        </w:rPr>
        <w:t xml:space="preserve"> it</w:t>
      </w:r>
      <w:r>
        <w:rPr>
          <w:rFonts w:ascii="Calibri" w:hAnsi="Calibri" w:eastAsia="Hiragino Sans GB W3"/>
          <w:b w:val="0"/>
          <w:color w:val="1F2937"/>
          <w:sz w:val="21"/>
        </w:rPr>
        <w:t>.</w:t>
      </w:r>
    </w:p>
    <w:p>
      <w:pPr>
        <w:pStyle w:val="Heading2"/>
        <w:keepNext/>
        <w:keepLines/>
      </w:pPr>
      <w:r>
        <w:t>07. L164</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我觉得，遵循道德离不开智慧。如果没有智慧，道德要求是非常机械的，无非是让你做什么，不做什么。这就涉及到一个问题：我凭什么要这么做？很多时候，实践道德看起来是吃亏的行为，是需要付出和忍让的。既然吃亏，为什么要做？以前的人可能会碍于礼法或社会舆论，不得不那么做。但在崇尚个性解放的今天，人们可能根本不在乎礼法，不在乎舆论，为什么还要遵守道德？</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 believe </w:t>
      </w:r>
      <w:r>
        <w:rPr>
          <w:rFonts w:ascii="Calibri" w:hAnsi="Calibri" w:eastAsia="Hiragino Sans GB W3"/>
          <w:b/>
          <w:color w:val="B42318"/>
          <w:sz w:val="21"/>
          <w:shd w:fill="FEE4E2"/>
        </w:rPr>
        <w:t>following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morality</w:t>
      </w:r>
      <w:r>
        <w:rPr>
          <w:rFonts w:ascii="Calibri" w:hAnsi="Calibri" w:eastAsia="Hiragino Sans GB W3"/>
          <w:b w:val="0"/>
          <w:color w:val="1F2937"/>
          <w:sz w:val="21"/>
        </w:rPr>
        <w:t xml:space="preserve"> depends on wisdom. Without wisdom, moral </w:t>
      </w:r>
      <w:r>
        <w:rPr>
          <w:rFonts w:ascii="Calibri" w:hAnsi="Calibri" w:eastAsia="Hiragino Sans GB W3"/>
          <w:b/>
          <w:color w:val="B42318"/>
          <w:sz w:val="21"/>
          <w:shd w:fill="FEE4E2"/>
        </w:rPr>
        <w:t>demands</w:t>
      </w:r>
      <w:r>
        <w:rPr>
          <w:rFonts w:ascii="Calibri" w:hAnsi="Calibri" w:eastAsia="Hiragino Sans GB W3"/>
          <w:b w:val="0"/>
          <w:color w:val="1F2937"/>
          <w:sz w:val="21"/>
        </w:rPr>
        <w:t xml:space="preserve"> become </w:t>
      </w:r>
      <w:r>
        <w:rPr>
          <w:rFonts w:ascii="Calibri" w:hAnsi="Calibri" w:eastAsia="Hiragino Sans GB W3"/>
          <w:b/>
          <w:color w:val="B42318"/>
          <w:sz w:val="21"/>
          <w:shd w:fill="FEE4E2"/>
        </w:rPr>
        <w:t>highly</w:t>
      </w:r>
      <w:r>
        <w:rPr>
          <w:rFonts w:ascii="Calibri" w:hAnsi="Calibri" w:eastAsia="Hiragino Sans GB W3"/>
          <w:b w:val="0"/>
          <w:color w:val="1F2937"/>
          <w:sz w:val="21"/>
        </w:rPr>
        <w:t xml:space="preserve"> </w:t>
      </w:r>
      <w:r>
        <w:rPr>
          <w:rFonts w:ascii="Calibri" w:hAnsi="Calibri" w:eastAsia="Hiragino Sans GB W3"/>
          <w:b/>
          <w:color w:val="B42318"/>
          <w:sz w:val="21"/>
          <w:shd w:fill="FEE4E2"/>
        </w:rPr>
        <w:t>mechanical:</w:t>
      </w:r>
      <w:r>
        <w:rPr>
          <w:rFonts w:ascii="Calibri" w:hAnsi="Calibri" w:eastAsia="Hiragino Sans GB W3"/>
          <w:b w:val="0"/>
          <w:color w:val="1F2937"/>
          <w:sz w:val="21"/>
        </w:rPr>
        <w:t xml:space="preserve"> </w:t>
      </w:r>
      <w:r>
        <w:rPr>
          <w:rFonts w:ascii="Calibri" w:hAnsi="Calibri" w:eastAsia="Hiragino Sans GB W3"/>
          <w:b/>
          <w:color w:val="B42318"/>
          <w:sz w:val="21"/>
          <w:shd w:fill="FEE4E2"/>
        </w:rPr>
        <w:t>merely</w:t>
      </w:r>
      <w:r>
        <w:rPr>
          <w:rFonts w:ascii="Calibri" w:hAnsi="Calibri" w:eastAsia="Hiragino Sans GB W3"/>
          <w:b w:val="0"/>
          <w:color w:val="1F2937"/>
          <w:sz w:val="21"/>
        </w:rPr>
        <w:t xml:space="preserve"> </w:t>
      </w:r>
      <w:r>
        <w:rPr>
          <w:rFonts w:ascii="Calibri" w:hAnsi="Calibri" w:eastAsia="Hiragino Sans GB W3"/>
          <w:b/>
          <w:color w:val="B42318"/>
          <w:sz w:val="21"/>
          <w:shd w:fill="FEE4E2"/>
        </w:rPr>
        <w:t>instructions</w:t>
      </w:r>
      <w:r>
        <w:rPr>
          <w:rFonts w:ascii="Calibri" w:hAnsi="Calibri" w:eastAsia="Hiragino Sans GB W3"/>
          <w:b w:val="0"/>
          <w:color w:val="1F2937"/>
          <w:sz w:val="21"/>
        </w:rPr>
        <w:t xml:space="preserve"> </w:t>
      </w:r>
      <w:r>
        <w:rPr>
          <w:rFonts w:ascii="Calibri" w:hAnsi="Calibri" w:eastAsia="Hiragino Sans GB W3"/>
          <w:b/>
          <w:color w:val="B42318"/>
          <w:sz w:val="21"/>
          <w:shd w:fill="FEE4E2"/>
        </w:rPr>
        <w:t>about what</w:t>
      </w:r>
      <w:r>
        <w:rPr>
          <w:rFonts w:ascii="Calibri" w:hAnsi="Calibri" w:eastAsia="Hiragino Sans GB W3"/>
          <w:b w:val="0"/>
          <w:color w:val="1F2937"/>
          <w:sz w:val="21"/>
        </w:rPr>
        <w:t xml:space="preserve"> to do and not do. </w:t>
      </w:r>
      <w:r>
        <w:rPr>
          <w:rFonts w:ascii="Calibri" w:hAnsi="Calibri" w:eastAsia="Hiragino Sans GB W3"/>
          <w:b/>
          <w:color w:val="B42318"/>
          <w:sz w:val="21"/>
          <w:shd w:fill="FEE4E2"/>
        </w:rPr>
        <w:t>This</w:t>
      </w:r>
      <w:r>
        <w:rPr>
          <w:rFonts w:ascii="Calibri" w:hAnsi="Calibri" w:eastAsia="Hiragino Sans GB W3"/>
          <w:b w:val="0"/>
          <w:color w:val="1F2937"/>
          <w:sz w:val="21"/>
        </w:rPr>
        <w:t xml:space="preserve"> raises a question: why should I </w:t>
      </w:r>
      <w:r>
        <w:rPr>
          <w:rFonts w:ascii="Calibri" w:hAnsi="Calibri" w:eastAsia="Hiragino Sans GB W3"/>
          <w:b/>
          <w:color w:val="B42318"/>
          <w:sz w:val="21"/>
          <w:shd w:fill="FEE4E2"/>
        </w:rPr>
        <w:t>do</w:t>
      </w:r>
      <w:r>
        <w:rPr>
          <w:rFonts w:ascii="Calibri" w:hAnsi="Calibri" w:eastAsia="Hiragino Sans GB W3"/>
          <w:b w:val="0"/>
          <w:color w:val="1F2937"/>
          <w:sz w:val="21"/>
        </w:rPr>
        <w:t xml:space="preserve"> </w:t>
      </w:r>
      <w:r>
        <w:rPr>
          <w:rFonts w:ascii="Calibri" w:hAnsi="Calibri" w:eastAsia="Hiragino Sans GB W3"/>
          <w:b/>
          <w:color w:val="B42318"/>
          <w:sz w:val="21"/>
          <w:shd w:fill="FEE4E2"/>
        </w:rPr>
        <w:t>it</w:t>
      </w:r>
      <w:r>
        <w:rPr>
          <w:rFonts w:ascii="Calibri" w:hAnsi="Calibri" w:eastAsia="Hiragino Sans GB W3"/>
          <w:b w:val="0"/>
          <w:color w:val="1F2937"/>
          <w:sz w:val="21"/>
        </w:rPr>
        <w:t xml:space="preserve">? </w:t>
      </w:r>
      <w:r>
        <w:rPr>
          <w:rFonts w:ascii="Calibri" w:hAnsi="Calibri" w:eastAsia="Hiragino Sans GB W3"/>
          <w:b/>
          <w:color w:val="B42318"/>
          <w:sz w:val="21"/>
          <w:shd w:fill="FEE4E2"/>
        </w:rPr>
        <w:t>Practicing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morality</w:t>
      </w:r>
      <w:r>
        <w:rPr>
          <w:rFonts w:ascii="Calibri" w:hAnsi="Calibri" w:eastAsia="Hiragino Sans GB W3"/>
          <w:b w:val="0"/>
          <w:color w:val="1F2937"/>
          <w:sz w:val="21"/>
        </w:rPr>
        <w:t xml:space="preserve"> often seems to put us at a disadvantage</w:t>
      </w:r>
      <w:r>
        <w:rPr>
          <w:rFonts w:ascii="Calibri" w:hAnsi="Calibri" w:eastAsia="Hiragino Sans GB W3"/>
          <w:b/>
          <w:color w:val="B42318"/>
          <w:sz w:val="21"/>
          <w:shd w:fill="FEE4E2"/>
        </w:rPr>
        <w:t>,</w:t>
      </w:r>
      <w:r>
        <w:rPr>
          <w:rFonts w:ascii="Calibri" w:hAnsi="Calibri" w:eastAsia="Hiragino Sans GB W3"/>
          <w:b w:val="0"/>
          <w:color w:val="1F2937"/>
          <w:sz w:val="21"/>
        </w:rPr>
        <w:t xml:space="preserve"> </w:t>
      </w:r>
      <w:r>
        <w:rPr>
          <w:rFonts w:ascii="Calibri" w:hAnsi="Calibri" w:eastAsia="Hiragino Sans GB W3"/>
          <w:b/>
          <w:color w:val="B42318"/>
          <w:sz w:val="21"/>
          <w:shd w:fill="FEE4E2"/>
        </w:rPr>
        <w:t>requiring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sacrifice</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forbearance</w:t>
      </w:r>
      <w:r>
        <w:rPr>
          <w:rFonts w:ascii="Calibri" w:hAnsi="Calibri" w:eastAsia="Hiragino Sans GB W3"/>
          <w:b w:val="0"/>
          <w:color w:val="1F2937"/>
          <w:sz w:val="21"/>
        </w:rPr>
        <w:t xml:space="preserve">. If </w:t>
      </w:r>
      <w:r>
        <w:rPr>
          <w:rFonts w:ascii="Calibri" w:hAnsi="Calibri" w:eastAsia="Hiragino Sans GB W3"/>
          <w:b/>
          <w:color w:val="B42318"/>
          <w:sz w:val="21"/>
          <w:shd w:fill="FEE4E2"/>
        </w:rPr>
        <w:t>it</w:t>
      </w:r>
      <w:r>
        <w:rPr>
          <w:rFonts w:ascii="Calibri" w:hAnsi="Calibri" w:eastAsia="Hiragino Sans GB W3"/>
          <w:b w:val="0"/>
          <w:color w:val="1F2937"/>
          <w:sz w:val="21"/>
        </w:rPr>
        <w:t xml:space="preserve"> </w:t>
      </w:r>
      <w:r>
        <w:rPr>
          <w:rFonts w:ascii="Calibri" w:hAnsi="Calibri" w:eastAsia="Hiragino Sans GB W3"/>
          <w:b/>
          <w:color w:val="B42318"/>
          <w:sz w:val="21"/>
          <w:shd w:fill="FEE4E2"/>
        </w:rPr>
        <w:t>costs</w:t>
      </w:r>
      <w:r>
        <w:rPr>
          <w:rFonts w:ascii="Calibri" w:hAnsi="Calibri" w:eastAsia="Hiragino Sans GB W3"/>
          <w:b w:val="0"/>
          <w:color w:val="1F2937"/>
          <w:sz w:val="21"/>
        </w:rPr>
        <w:t xml:space="preserve"> </w:t>
      </w:r>
      <w:r>
        <w:rPr>
          <w:rFonts w:ascii="Calibri" w:hAnsi="Calibri" w:eastAsia="Hiragino Sans GB W3"/>
          <w:b/>
          <w:color w:val="B42318"/>
          <w:sz w:val="21"/>
          <w:shd w:fill="FEE4E2"/>
        </w:rPr>
        <w:t>us</w:t>
      </w:r>
      <w:r>
        <w:rPr>
          <w:rFonts w:ascii="Calibri" w:hAnsi="Calibri" w:eastAsia="Hiragino Sans GB W3"/>
          <w:b w:val="0"/>
          <w:color w:val="1F2937"/>
          <w:sz w:val="21"/>
        </w:rPr>
        <w:t xml:space="preserve">, why do it? </w:t>
      </w:r>
      <w:r>
        <w:rPr>
          <w:rFonts w:ascii="Calibri" w:hAnsi="Calibri" w:eastAsia="Hiragino Sans GB W3"/>
          <w:b/>
          <w:color w:val="B42318"/>
          <w:sz w:val="21"/>
          <w:shd w:fill="FEE4E2"/>
        </w:rPr>
        <w:t>People in</w:t>
      </w:r>
      <w:r>
        <w:rPr>
          <w:rFonts w:ascii="Calibri" w:hAnsi="Calibri" w:eastAsia="Hiragino Sans GB W3"/>
          <w:b w:val="0"/>
          <w:color w:val="1F2937"/>
          <w:sz w:val="21"/>
        </w:rPr>
        <w:t xml:space="preserve"> the past</w:t>
      </w:r>
      <w:r>
        <w:rPr>
          <w:rFonts w:ascii="Calibri" w:hAnsi="Calibri" w:eastAsia="Hiragino Sans GB W3"/>
          <w:b w:val="0"/>
          <w:color w:val="1F2937"/>
          <w:sz w:val="21"/>
        </w:rPr>
        <w:t xml:space="preserve"> may have </w:t>
      </w:r>
      <w:r>
        <w:rPr>
          <w:rFonts w:ascii="Calibri" w:hAnsi="Calibri" w:eastAsia="Hiragino Sans GB W3"/>
          <w:b/>
          <w:color w:val="B42318"/>
          <w:sz w:val="21"/>
          <w:shd w:fill="FEE4E2"/>
        </w:rPr>
        <w:t>had</w:t>
      </w:r>
      <w:r>
        <w:rPr>
          <w:rFonts w:ascii="Calibri" w:hAnsi="Calibri" w:eastAsia="Hiragino Sans GB W3"/>
          <w:b w:val="0"/>
          <w:color w:val="1F2937"/>
          <w:sz w:val="21"/>
        </w:rPr>
        <w:t xml:space="preserve"> </w:t>
      </w:r>
      <w:r>
        <w:rPr>
          <w:rFonts w:ascii="Calibri" w:hAnsi="Calibri" w:eastAsia="Hiragino Sans GB W3"/>
          <w:b/>
          <w:color w:val="B42318"/>
          <w:sz w:val="21"/>
          <w:shd w:fill="FEE4E2"/>
        </w:rPr>
        <w:t>to comply out</w:t>
      </w:r>
      <w:r>
        <w:rPr>
          <w:rFonts w:ascii="Calibri" w:hAnsi="Calibri" w:eastAsia="Hiragino Sans GB W3"/>
          <w:b w:val="0"/>
          <w:color w:val="1F2937"/>
          <w:sz w:val="21"/>
        </w:rPr>
        <w:t xml:space="preserve"> of </w:t>
      </w:r>
      <w:r>
        <w:rPr>
          <w:rFonts w:ascii="Calibri" w:hAnsi="Calibri" w:eastAsia="Hiragino Sans GB W3"/>
          <w:b/>
          <w:color w:val="B42318"/>
          <w:sz w:val="21"/>
          <w:shd w:fill="FEE4E2"/>
        </w:rPr>
        <w:t>regard</w:t>
      </w:r>
      <w:r>
        <w:rPr>
          <w:rFonts w:ascii="Calibri" w:hAnsi="Calibri" w:eastAsia="Hiragino Sans GB W3"/>
          <w:b w:val="0"/>
          <w:color w:val="1F2937"/>
          <w:sz w:val="21"/>
        </w:rPr>
        <w:t xml:space="preserve"> </w:t>
      </w:r>
      <w:r>
        <w:rPr>
          <w:rFonts w:ascii="Calibri" w:hAnsi="Calibri" w:eastAsia="Hiragino Sans GB W3"/>
          <w:b/>
          <w:color w:val="B42318"/>
          <w:sz w:val="21"/>
          <w:shd w:fill="FEE4E2"/>
        </w:rPr>
        <w:t>for rites</w:t>
      </w:r>
      <w:r>
        <w:rPr>
          <w:rFonts w:ascii="Calibri" w:hAnsi="Calibri" w:eastAsia="Hiragino Sans GB W3"/>
          <w:b w:val="0"/>
          <w:color w:val="1F2937"/>
          <w:sz w:val="21"/>
        </w:rPr>
        <w:t xml:space="preserve">, </w:t>
      </w:r>
      <w:r>
        <w:rPr>
          <w:rFonts w:ascii="Calibri" w:hAnsi="Calibri" w:eastAsia="Hiragino Sans GB W3"/>
          <w:b/>
          <w:color w:val="B42318"/>
          <w:sz w:val="21"/>
          <w:shd w:fill="FEE4E2"/>
        </w:rPr>
        <w:t>laws</w:t>
      </w:r>
      <w:r>
        <w:rPr>
          <w:rFonts w:ascii="Calibri" w:hAnsi="Calibri" w:eastAsia="Hiragino Sans GB W3"/>
          <w:b w:val="0"/>
          <w:color w:val="1F2937"/>
          <w:sz w:val="21"/>
        </w:rPr>
        <w:t xml:space="preserve">, or public opinion. But today, when </w:t>
      </w:r>
      <w:r>
        <w:rPr>
          <w:rFonts w:ascii="Calibri" w:hAnsi="Calibri" w:eastAsia="Hiragino Sans GB W3"/>
          <w:b/>
          <w:color w:val="B42318"/>
          <w:sz w:val="21"/>
          <w:shd w:fill="FEE4E2"/>
        </w:rPr>
        <w:t>individual</w:t>
      </w:r>
      <w:r>
        <w:rPr>
          <w:rFonts w:ascii="Calibri" w:hAnsi="Calibri" w:eastAsia="Hiragino Sans GB W3"/>
          <w:b w:val="0"/>
          <w:color w:val="1F2937"/>
          <w:sz w:val="21"/>
        </w:rPr>
        <w:t xml:space="preserve"> </w:t>
      </w:r>
      <w:r>
        <w:rPr>
          <w:rFonts w:ascii="Calibri" w:hAnsi="Calibri" w:eastAsia="Hiragino Sans GB W3"/>
          <w:b/>
          <w:color w:val="B42318"/>
          <w:sz w:val="21"/>
          <w:shd w:fill="FEE4E2"/>
        </w:rPr>
        <w:t>liberation</w:t>
      </w:r>
      <w:r>
        <w:rPr>
          <w:rFonts w:ascii="Calibri" w:hAnsi="Calibri" w:eastAsia="Hiragino Sans GB W3"/>
          <w:b w:val="0"/>
          <w:color w:val="1F2937"/>
          <w:sz w:val="21"/>
        </w:rPr>
        <w:t xml:space="preserve"> is </w:t>
      </w:r>
      <w:r>
        <w:rPr>
          <w:rFonts w:ascii="Calibri" w:hAnsi="Calibri" w:eastAsia="Hiragino Sans GB W3"/>
          <w:b/>
          <w:color w:val="B42318"/>
          <w:sz w:val="21"/>
          <w:shd w:fill="FEE4E2"/>
        </w:rPr>
        <w:t>celebrated</w:t>
      </w:r>
      <w:r>
        <w:rPr>
          <w:rFonts w:ascii="Calibri" w:hAnsi="Calibri" w:eastAsia="Hiragino Sans GB W3"/>
          <w:b w:val="0"/>
          <w:color w:val="1F2937"/>
          <w:sz w:val="21"/>
        </w:rPr>
        <w:t xml:space="preserve">, people may care </w:t>
      </w:r>
      <w:r>
        <w:rPr>
          <w:rFonts w:ascii="Calibri" w:hAnsi="Calibri" w:eastAsia="Hiragino Sans GB W3"/>
          <w:b/>
          <w:color w:val="B42318"/>
          <w:sz w:val="21"/>
          <w:shd w:fill="FEE4E2"/>
        </w:rPr>
        <w:t>nothing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for</w:t>
      </w:r>
      <w:r>
        <w:rPr>
          <w:rFonts w:ascii="Calibri" w:hAnsi="Calibri" w:eastAsia="Hiragino Sans GB W3"/>
          <w:b w:val="0"/>
          <w:color w:val="1F2937"/>
          <w:sz w:val="21"/>
        </w:rPr>
        <w:t xml:space="preserve"> </w:t>
      </w:r>
      <w:r>
        <w:rPr>
          <w:rFonts w:ascii="Calibri" w:hAnsi="Calibri" w:eastAsia="Hiragino Sans GB W3"/>
          <w:b/>
          <w:color w:val="B42318"/>
          <w:sz w:val="21"/>
          <w:shd w:fill="FEE4E2"/>
        </w:rPr>
        <w:t>rites,</w:t>
      </w:r>
      <w:r>
        <w:rPr>
          <w:rFonts w:ascii="Calibri" w:hAnsi="Calibri" w:eastAsia="Hiragino Sans GB W3"/>
          <w:b w:val="0"/>
          <w:color w:val="1F2937"/>
          <w:sz w:val="21"/>
        </w:rPr>
        <w:t xml:space="preserve"> </w:t>
      </w:r>
      <w:r>
        <w:rPr>
          <w:rFonts w:ascii="Calibri" w:hAnsi="Calibri" w:eastAsia="Hiragino Sans GB W3"/>
          <w:b/>
          <w:color w:val="B42318"/>
          <w:sz w:val="21"/>
          <w:shd w:fill="FEE4E2"/>
        </w:rPr>
        <w:t>laws, or public opinion</w:t>
      </w:r>
      <w:r>
        <w:rPr>
          <w:rFonts w:ascii="Calibri" w:hAnsi="Calibri" w:eastAsia="Hiragino Sans GB W3"/>
          <w:b w:val="0"/>
          <w:color w:val="1F2937"/>
          <w:sz w:val="21"/>
        </w:rPr>
        <w:t xml:space="preserve">. Why should they still </w:t>
      </w:r>
      <w:r>
        <w:rPr>
          <w:rFonts w:ascii="Calibri" w:hAnsi="Calibri" w:eastAsia="Hiragino Sans GB W3"/>
          <w:b/>
          <w:color w:val="B42318"/>
          <w:sz w:val="21"/>
          <w:shd w:fill="FEE4E2"/>
        </w:rPr>
        <w:t>act</w:t>
      </w:r>
      <w:r>
        <w:rPr>
          <w:rFonts w:ascii="Calibri" w:hAnsi="Calibri" w:eastAsia="Hiragino Sans GB W3"/>
          <w:b w:val="0"/>
          <w:color w:val="1F2937"/>
          <w:sz w:val="21"/>
        </w:rPr>
        <w:t xml:space="preserve"> morally?</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 believe </w:t>
      </w:r>
      <w:r>
        <w:rPr>
          <w:rFonts w:ascii="Calibri" w:hAnsi="Calibri" w:eastAsia="Hiragino Sans GB W3"/>
          <w:b/>
          <w:color w:val="067647"/>
          <w:sz w:val="21"/>
          <w:shd w:fill="D1FADF"/>
        </w:rPr>
        <w:t>moral</w:t>
      </w:r>
      <w:r>
        <w:rPr>
          <w:rFonts w:ascii="Calibri" w:hAnsi="Calibri" w:eastAsia="Hiragino Sans GB W3"/>
          <w:b w:val="0"/>
          <w:color w:val="1F2937"/>
          <w:sz w:val="21"/>
        </w:rPr>
        <w:t xml:space="preserve"> </w:t>
      </w:r>
      <w:r>
        <w:rPr>
          <w:rFonts w:ascii="Calibri" w:hAnsi="Calibri" w:eastAsia="Hiragino Sans GB W3"/>
          <w:b/>
          <w:color w:val="067647"/>
          <w:sz w:val="21"/>
          <w:shd w:fill="D1FADF"/>
        </w:rPr>
        <w:t>conduct</w:t>
      </w:r>
      <w:r>
        <w:rPr>
          <w:rFonts w:ascii="Calibri" w:hAnsi="Calibri" w:eastAsia="Hiragino Sans GB W3"/>
          <w:b w:val="0"/>
          <w:color w:val="1F2937"/>
          <w:sz w:val="21"/>
        </w:rPr>
        <w:t xml:space="preserve"> depends on wisdom. Without wisdom, moral </w:t>
      </w:r>
      <w:r>
        <w:rPr>
          <w:rFonts w:ascii="Calibri" w:hAnsi="Calibri" w:eastAsia="Hiragino Sans GB W3"/>
          <w:b/>
          <w:color w:val="067647"/>
          <w:sz w:val="21"/>
          <w:shd w:fill="D1FADF"/>
        </w:rPr>
        <w:t>rules</w:t>
      </w:r>
      <w:r>
        <w:rPr>
          <w:rFonts w:ascii="Calibri" w:hAnsi="Calibri" w:eastAsia="Hiragino Sans GB W3"/>
          <w:b w:val="0"/>
          <w:color w:val="1F2937"/>
          <w:sz w:val="21"/>
        </w:rPr>
        <w:t xml:space="preserve"> become </w:t>
      </w:r>
      <w:r>
        <w:rPr>
          <w:rFonts w:ascii="Calibri" w:hAnsi="Calibri" w:eastAsia="Hiragino Sans GB W3"/>
          <w:b/>
          <w:color w:val="067647"/>
          <w:sz w:val="21"/>
          <w:shd w:fill="D1FADF"/>
        </w:rPr>
        <w:t>mechanical—just</w:t>
      </w:r>
      <w:r>
        <w:rPr>
          <w:rFonts w:ascii="Calibri" w:hAnsi="Calibri" w:eastAsia="Hiragino Sans GB W3"/>
          <w:b w:val="0"/>
          <w:color w:val="1F2937"/>
          <w:sz w:val="21"/>
        </w:rPr>
        <w:t xml:space="preserve"> </w:t>
      </w:r>
      <w:r>
        <w:rPr>
          <w:rFonts w:ascii="Calibri" w:hAnsi="Calibri" w:eastAsia="Hiragino Sans GB W3"/>
          <w:b/>
          <w:color w:val="067647"/>
          <w:sz w:val="21"/>
          <w:shd w:fill="D1FADF"/>
        </w:rPr>
        <w:t>a</w:t>
      </w:r>
      <w:r>
        <w:rPr>
          <w:rFonts w:ascii="Calibri" w:hAnsi="Calibri" w:eastAsia="Hiragino Sans GB W3"/>
          <w:b w:val="0"/>
          <w:color w:val="1F2937"/>
          <w:sz w:val="21"/>
        </w:rPr>
        <w:t xml:space="preserve"> </w:t>
      </w:r>
      <w:r>
        <w:rPr>
          <w:rFonts w:ascii="Calibri" w:hAnsi="Calibri" w:eastAsia="Hiragino Sans GB W3"/>
          <w:b/>
          <w:color w:val="067647"/>
          <w:sz w:val="21"/>
          <w:shd w:fill="D1FADF"/>
        </w:rPr>
        <w:t>list</w:t>
      </w:r>
      <w:r>
        <w:rPr>
          <w:rFonts w:ascii="Calibri" w:hAnsi="Calibri" w:eastAsia="Hiragino Sans GB W3"/>
          <w:b w:val="0"/>
          <w:color w:val="1F2937"/>
          <w:sz w:val="21"/>
        </w:rPr>
        <w:t xml:space="preserve"> </w:t>
      </w:r>
      <w:r>
        <w:rPr>
          <w:rFonts w:ascii="Calibri" w:hAnsi="Calibri" w:eastAsia="Hiragino Sans GB W3"/>
          <w:b/>
          <w:color w:val="067647"/>
          <w:sz w:val="21"/>
          <w:shd w:fill="D1FADF"/>
        </w:rPr>
        <w:t>of</w:t>
      </w:r>
      <w:r>
        <w:rPr>
          <w:rFonts w:ascii="Calibri" w:hAnsi="Calibri" w:eastAsia="Hiragino Sans GB W3"/>
          <w:b w:val="0"/>
          <w:color w:val="1F2937"/>
          <w:sz w:val="21"/>
        </w:rPr>
        <w:t xml:space="preserve"> </w:t>
      </w:r>
      <w:r>
        <w:rPr>
          <w:rFonts w:ascii="Calibri" w:hAnsi="Calibri" w:eastAsia="Hiragino Sans GB W3"/>
          <w:b/>
          <w:color w:val="067647"/>
          <w:sz w:val="21"/>
          <w:shd w:fill="D1FADF"/>
        </w:rPr>
        <w:t>things</w:t>
      </w:r>
      <w:r>
        <w:rPr>
          <w:rFonts w:ascii="Calibri" w:hAnsi="Calibri" w:eastAsia="Hiragino Sans GB W3"/>
          <w:b w:val="0"/>
          <w:color w:val="1F2937"/>
          <w:sz w:val="21"/>
        </w:rPr>
        <w:t xml:space="preserve"> to do and not do. </w:t>
      </w:r>
      <w:r>
        <w:rPr>
          <w:rFonts w:ascii="Calibri" w:hAnsi="Calibri" w:eastAsia="Hiragino Sans GB W3"/>
          <w:b/>
          <w:color w:val="067647"/>
          <w:sz w:val="21"/>
          <w:shd w:fill="D1FADF"/>
        </w:rPr>
        <w:t>That</w:t>
      </w:r>
      <w:r>
        <w:rPr>
          <w:rFonts w:ascii="Calibri" w:hAnsi="Calibri" w:eastAsia="Hiragino Sans GB W3"/>
          <w:b w:val="0"/>
          <w:color w:val="1F2937"/>
          <w:sz w:val="21"/>
        </w:rPr>
        <w:t xml:space="preserve"> raises a question: why should I </w:t>
      </w:r>
      <w:r>
        <w:rPr>
          <w:rFonts w:ascii="Calibri" w:hAnsi="Calibri" w:eastAsia="Hiragino Sans GB W3"/>
          <w:b/>
          <w:color w:val="067647"/>
          <w:sz w:val="21"/>
          <w:shd w:fill="D1FADF"/>
        </w:rPr>
        <w:t>follow</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them</w:t>
      </w:r>
      <w:r>
        <w:rPr>
          <w:rFonts w:ascii="Calibri" w:hAnsi="Calibri" w:eastAsia="Hiragino Sans GB W3"/>
          <w:b w:val="0"/>
          <w:color w:val="1F2937"/>
          <w:sz w:val="21"/>
        </w:rPr>
        <w:t xml:space="preserve">? </w:t>
      </w:r>
      <w:r>
        <w:rPr>
          <w:rFonts w:ascii="Calibri" w:hAnsi="Calibri" w:eastAsia="Hiragino Sans GB W3"/>
          <w:b/>
          <w:color w:val="067647"/>
          <w:sz w:val="21"/>
          <w:shd w:fill="D1FADF"/>
        </w:rPr>
        <w:t>Acting</w:t>
      </w:r>
      <w:r>
        <w:rPr>
          <w:rFonts w:ascii="Calibri" w:hAnsi="Calibri" w:eastAsia="Hiragino Sans GB W3"/>
          <w:b w:val="0"/>
          <w:color w:val="1F2937"/>
          <w:sz w:val="21"/>
        </w:rPr>
        <w:t xml:space="preserve"> </w:t>
      </w:r>
      <w:r>
        <w:rPr>
          <w:rFonts w:ascii="Calibri" w:hAnsi="Calibri" w:eastAsia="Hiragino Sans GB W3"/>
          <w:b/>
          <w:color w:val="067647"/>
          <w:sz w:val="21"/>
          <w:shd w:fill="D1FADF"/>
        </w:rPr>
        <w:t>morally</w:t>
      </w:r>
      <w:r>
        <w:rPr>
          <w:rFonts w:ascii="Calibri" w:hAnsi="Calibri" w:eastAsia="Hiragino Sans GB W3"/>
          <w:b w:val="0"/>
          <w:color w:val="1F2937"/>
          <w:sz w:val="21"/>
        </w:rPr>
        <w:t xml:space="preserve"> often seems to put us at a disadvantage</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it</w:t>
      </w:r>
      <w:r>
        <w:rPr>
          <w:rFonts w:ascii="Calibri" w:hAnsi="Calibri" w:eastAsia="Hiragino Sans GB W3"/>
          <w:b w:val="0"/>
          <w:color w:val="1F2937"/>
          <w:sz w:val="21"/>
        </w:rPr>
        <w:t xml:space="preserve"> </w:t>
      </w:r>
      <w:r>
        <w:rPr>
          <w:rFonts w:ascii="Calibri" w:hAnsi="Calibri" w:eastAsia="Hiragino Sans GB W3"/>
          <w:b/>
          <w:color w:val="067647"/>
          <w:sz w:val="21"/>
          <w:shd w:fill="D1FADF"/>
        </w:rPr>
        <w:t>asks us to give something up</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exercise restraint</w:t>
      </w:r>
      <w:r>
        <w:rPr>
          <w:rFonts w:ascii="Calibri" w:hAnsi="Calibri" w:eastAsia="Hiragino Sans GB W3"/>
          <w:b w:val="0"/>
          <w:color w:val="1F2937"/>
          <w:sz w:val="21"/>
        </w:rPr>
        <w:t xml:space="preserve">. If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w:t>
      </w:r>
      <w:r>
        <w:rPr>
          <w:rFonts w:ascii="Calibri" w:hAnsi="Calibri" w:eastAsia="Hiragino Sans GB W3"/>
          <w:b/>
          <w:color w:val="067647"/>
          <w:sz w:val="21"/>
          <w:shd w:fill="D1FADF"/>
        </w:rPr>
        <w:t>lose</w:t>
      </w:r>
      <w:r>
        <w:rPr>
          <w:rFonts w:ascii="Calibri" w:hAnsi="Calibri" w:eastAsia="Hiragino Sans GB W3"/>
          <w:b w:val="0"/>
          <w:color w:val="1F2937"/>
          <w:sz w:val="21"/>
        </w:rPr>
        <w:t xml:space="preserve"> </w:t>
      </w:r>
      <w:r>
        <w:rPr>
          <w:rFonts w:ascii="Calibri" w:hAnsi="Calibri" w:eastAsia="Hiragino Sans GB W3"/>
          <w:b/>
          <w:color w:val="067647"/>
          <w:sz w:val="21"/>
          <w:shd w:fill="D1FADF"/>
        </w:rPr>
        <w:t>out</w:t>
      </w:r>
      <w:r>
        <w:rPr>
          <w:rFonts w:ascii="Calibri" w:hAnsi="Calibri" w:eastAsia="Hiragino Sans GB W3"/>
          <w:b w:val="0"/>
          <w:color w:val="1F2937"/>
          <w:sz w:val="21"/>
        </w:rPr>
        <w:t xml:space="preserve">, why do it? </w:t>
      </w:r>
      <w:r>
        <w:rPr>
          <w:rFonts w:ascii="Calibri" w:hAnsi="Calibri" w:eastAsia="Hiragino Sans GB W3"/>
          <w:b/>
          <w:color w:val="067647"/>
          <w:sz w:val="21"/>
          <w:shd w:fill="D1FADF"/>
        </w:rPr>
        <w:t>In</w:t>
      </w:r>
      <w:r>
        <w:rPr>
          <w:rFonts w:ascii="Calibri" w:hAnsi="Calibri" w:eastAsia="Hiragino Sans GB W3"/>
          <w:b w:val="0"/>
          <w:color w:val="1F2937"/>
          <w:sz w:val="21"/>
        </w:rPr>
        <w:t xml:space="preserve"> the past</w:t>
      </w:r>
      <w:r>
        <w:rPr>
          <w:rFonts w:ascii="Calibri" w:hAnsi="Calibri" w:eastAsia="Hiragino Sans GB W3"/>
          <w:b/>
          <w:color w:val="067647"/>
          <w:sz w:val="21"/>
          <w:shd w:fill="D1FADF"/>
        </w:rPr>
        <w:t>, people</w:t>
      </w:r>
      <w:r>
        <w:rPr>
          <w:rFonts w:ascii="Calibri" w:hAnsi="Calibri" w:eastAsia="Hiragino Sans GB W3"/>
          <w:b w:val="0"/>
          <w:color w:val="1F2937"/>
          <w:sz w:val="21"/>
        </w:rPr>
        <w:t xml:space="preserve"> may have </w:t>
      </w:r>
      <w:r>
        <w:rPr>
          <w:rFonts w:ascii="Calibri" w:hAnsi="Calibri" w:eastAsia="Hiragino Sans GB W3"/>
          <w:b/>
          <w:color w:val="067647"/>
          <w:sz w:val="21"/>
          <w:shd w:fill="D1FADF"/>
        </w:rPr>
        <w:t>complied</w:t>
      </w:r>
      <w:r>
        <w:rPr>
          <w:rFonts w:ascii="Calibri" w:hAnsi="Calibri" w:eastAsia="Hiragino Sans GB W3"/>
          <w:b w:val="0"/>
          <w:color w:val="1F2937"/>
          <w:sz w:val="21"/>
        </w:rPr>
        <w:t xml:space="preserve"> </w:t>
      </w:r>
      <w:r>
        <w:rPr>
          <w:rFonts w:ascii="Calibri" w:hAnsi="Calibri" w:eastAsia="Hiragino Sans GB W3"/>
          <w:b/>
          <w:color w:val="067647"/>
          <w:sz w:val="21"/>
          <w:shd w:fill="D1FADF"/>
        </w:rPr>
        <w:t>because</w:t>
      </w:r>
      <w:r>
        <w:rPr>
          <w:rFonts w:ascii="Calibri" w:hAnsi="Calibri" w:eastAsia="Hiragino Sans GB W3"/>
          <w:b w:val="0"/>
          <w:color w:val="1F2937"/>
          <w:sz w:val="21"/>
        </w:rPr>
        <w:t xml:space="preserve"> of </w:t>
      </w:r>
      <w:r>
        <w:rPr>
          <w:rFonts w:ascii="Calibri" w:hAnsi="Calibri" w:eastAsia="Hiragino Sans GB W3"/>
          <w:b/>
          <w:color w:val="067647"/>
          <w:sz w:val="21"/>
          <w:shd w:fill="D1FADF"/>
        </w:rPr>
        <w:t>ritual</w:t>
      </w:r>
      <w:r>
        <w:rPr>
          <w:rFonts w:ascii="Calibri" w:hAnsi="Calibri" w:eastAsia="Hiragino Sans GB W3"/>
          <w:b w:val="0"/>
          <w:color w:val="1F2937"/>
          <w:sz w:val="21"/>
        </w:rPr>
        <w:t xml:space="preserve"> </w:t>
      </w:r>
      <w:r>
        <w:rPr>
          <w:rFonts w:ascii="Calibri" w:hAnsi="Calibri" w:eastAsia="Hiragino Sans GB W3"/>
          <w:b/>
          <w:color w:val="067647"/>
          <w:sz w:val="21"/>
          <w:shd w:fill="D1FADF"/>
        </w:rPr>
        <w:t>norms</w:t>
      </w:r>
      <w:r>
        <w:rPr>
          <w:rFonts w:ascii="Calibri" w:hAnsi="Calibri" w:eastAsia="Hiragino Sans GB W3"/>
          <w:b w:val="0"/>
          <w:color w:val="1F2937"/>
          <w:sz w:val="21"/>
        </w:rPr>
        <w:t xml:space="preserve">, </w:t>
      </w:r>
      <w:r>
        <w:rPr>
          <w:rFonts w:ascii="Calibri" w:hAnsi="Calibri" w:eastAsia="Hiragino Sans GB W3"/>
          <w:b/>
          <w:color w:val="067647"/>
          <w:sz w:val="21"/>
          <w:shd w:fill="D1FADF"/>
        </w:rPr>
        <w:t>law</w:t>
      </w:r>
      <w:r>
        <w:rPr>
          <w:rFonts w:ascii="Calibri" w:hAnsi="Calibri" w:eastAsia="Hiragino Sans GB W3"/>
          <w:b w:val="0"/>
          <w:color w:val="1F2937"/>
          <w:sz w:val="21"/>
        </w:rPr>
        <w:t xml:space="preserve">, or public opinion. But today, when </w:t>
      </w:r>
      <w:r>
        <w:rPr>
          <w:rFonts w:ascii="Calibri" w:hAnsi="Calibri" w:eastAsia="Hiragino Sans GB W3"/>
          <w:b/>
          <w:color w:val="067647"/>
          <w:sz w:val="21"/>
          <w:shd w:fill="D1FADF"/>
        </w:rPr>
        <w:t>personal</w:t>
      </w:r>
      <w:r>
        <w:rPr>
          <w:rFonts w:ascii="Calibri" w:hAnsi="Calibri" w:eastAsia="Hiragino Sans GB W3"/>
          <w:b w:val="0"/>
          <w:color w:val="1F2937"/>
          <w:sz w:val="21"/>
        </w:rPr>
        <w:t xml:space="preserve"> </w:t>
      </w:r>
      <w:r>
        <w:rPr>
          <w:rFonts w:ascii="Calibri" w:hAnsi="Calibri" w:eastAsia="Hiragino Sans GB W3"/>
          <w:b/>
          <w:color w:val="067647"/>
          <w:sz w:val="21"/>
          <w:shd w:fill="D1FADF"/>
        </w:rPr>
        <w:t>freedom</w:t>
      </w:r>
      <w:r>
        <w:rPr>
          <w:rFonts w:ascii="Calibri" w:hAnsi="Calibri" w:eastAsia="Hiragino Sans GB W3"/>
          <w:b w:val="0"/>
          <w:color w:val="1F2937"/>
          <w:sz w:val="21"/>
        </w:rPr>
        <w:t xml:space="preserve"> is </w:t>
      </w:r>
      <w:r>
        <w:rPr>
          <w:rFonts w:ascii="Calibri" w:hAnsi="Calibri" w:eastAsia="Hiragino Sans GB W3"/>
          <w:b/>
          <w:color w:val="067647"/>
          <w:sz w:val="21"/>
          <w:shd w:fill="D1FADF"/>
        </w:rPr>
        <w:t>prized</w:t>
      </w:r>
      <w:r>
        <w:rPr>
          <w:rFonts w:ascii="Calibri" w:hAnsi="Calibri" w:eastAsia="Hiragino Sans GB W3"/>
          <w:b w:val="0"/>
          <w:color w:val="1F2937"/>
          <w:sz w:val="21"/>
        </w:rPr>
        <w:t xml:space="preserve">, people may care </w:t>
      </w:r>
      <w:r>
        <w:rPr>
          <w:rFonts w:ascii="Calibri" w:hAnsi="Calibri" w:eastAsia="Hiragino Sans GB W3"/>
          <w:b/>
          <w:color w:val="067647"/>
          <w:sz w:val="21"/>
          <w:shd w:fill="D1FADF"/>
        </w:rPr>
        <w:t>about</w:t>
      </w:r>
      <w:r>
        <w:rPr>
          <w:rFonts w:ascii="Calibri" w:hAnsi="Calibri" w:eastAsia="Hiragino Sans GB W3"/>
          <w:b w:val="0"/>
          <w:color w:val="1F2937"/>
          <w:sz w:val="21"/>
        </w:rPr>
        <w:t xml:space="preserve"> </w:t>
      </w:r>
      <w:r>
        <w:rPr>
          <w:rFonts w:ascii="Calibri" w:hAnsi="Calibri" w:eastAsia="Hiragino Sans GB W3"/>
          <w:b/>
          <w:color w:val="067647"/>
          <w:sz w:val="21"/>
          <w:shd w:fill="D1FADF"/>
        </w:rPr>
        <w:t>none</w:t>
      </w:r>
      <w:r>
        <w:rPr>
          <w:rFonts w:ascii="Calibri" w:hAnsi="Calibri" w:eastAsia="Hiragino Sans GB W3"/>
          <w:b w:val="0"/>
          <w:color w:val="1F2937"/>
          <w:sz w:val="21"/>
        </w:rPr>
        <w:t xml:space="preserve"> </w:t>
      </w:r>
      <w:r>
        <w:rPr>
          <w:rFonts w:ascii="Calibri" w:hAnsi="Calibri" w:eastAsia="Hiragino Sans GB W3"/>
          <w:b/>
          <w:color w:val="067647"/>
          <w:sz w:val="21"/>
          <w:shd w:fill="D1FADF"/>
        </w:rPr>
        <w:t>of</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these</w:t>
      </w:r>
      <w:r>
        <w:rPr>
          <w:rFonts w:ascii="Calibri" w:hAnsi="Calibri" w:eastAsia="Hiragino Sans GB W3"/>
          <w:b w:val="0"/>
          <w:color w:val="1F2937"/>
          <w:sz w:val="21"/>
        </w:rPr>
        <w:t xml:space="preserve">. Why should they still </w:t>
      </w:r>
      <w:r>
        <w:rPr>
          <w:rFonts w:ascii="Calibri" w:hAnsi="Calibri" w:eastAsia="Hiragino Sans GB W3"/>
          <w:b/>
          <w:color w:val="067647"/>
          <w:sz w:val="21"/>
          <w:shd w:fill="D1FADF"/>
        </w:rPr>
        <w:t>live</w:t>
      </w:r>
      <w:r>
        <w:rPr>
          <w:rFonts w:ascii="Calibri" w:hAnsi="Calibri" w:eastAsia="Hiragino Sans GB W3"/>
          <w:b w:val="0"/>
          <w:color w:val="1F2937"/>
          <w:sz w:val="21"/>
        </w:rPr>
        <w:t xml:space="preserve"> morally?</w:t>
      </w:r>
    </w:p>
    <w:p>
      <w:pPr>
        <w:pStyle w:val="Heading2"/>
        <w:keepNext/>
        <w:keepLines/>
      </w:pPr>
      <w:r>
        <w:t>08. L170</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如果我们能从这个高度来认识道德的价值，那么，道德必将成为人人愿意实践的自觉行为，就像我们愿意为了优质生活而努力工作一样。</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If we can understand morality's value at this level, </w:t>
      </w:r>
      <w:r>
        <w:rPr>
          <w:rFonts w:ascii="Calibri" w:hAnsi="Calibri" w:eastAsia="Hiragino Sans GB W3"/>
          <w:b/>
          <w:color w:val="B42318"/>
          <w:sz w:val="21"/>
          <w:shd w:fill="FEE4E2"/>
        </w:rPr>
        <w:t>moral practice</w:t>
      </w:r>
      <w:r>
        <w:rPr>
          <w:rFonts w:ascii="Calibri" w:hAnsi="Calibri" w:eastAsia="Hiragino Sans GB W3"/>
          <w:b w:val="0"/>
          <w:color w:val="1F2937"/>
          <w:sz w:val="21"/>
        </w:rPr>
        <w:t xml:space="preserve"> will </w:t>
      </w:r>
      <w:r>
        <w:rPr>
          <w:rFonts w:ascii="Calibri" w:hAnsi="Calibri" w:eastAsia="Hiragino Sans GB W3"/>
          <w:b/>
          <w:color w:val="B42318"/>
          <w:sz w:val="21"/>
          <w:shd w:fill="FEE4E2"/>
        </w:rPr>
        <w:t xml:space="preserve">surely become a conscious choice that everyone </w:t>
      </w:r>
      <w:r>
        <w:rPr>
          <w:rFonts w:ascii="Calibri" w:hAnsi="Calibri" w:eastAsia="Hiragino Sans GB W3"/>
          <w:b w:val="0"/>
          <w:color w:val="1F2937"/>
          <w:sz w:val="21"/>
        </w:rPr>
        <w:t xml:space="preserve">willingly </w:t>
      </w:r>
      <w:r>
        <w:rPr>
          <w:rFonts w:ascii="Calibri" w:hAnsi="Calibri" w:eastAsia="Hiragino Sans GB W3"/>
          <w:b/>
          <w:color w:val="B42318"/>
          <w:sz w:val="21"/>
          <w:shd w:fill="FEE4E2"/>
        </w:rPr>
        <w:t>makes</w:t>
      </w:r>
      <w:r>
        <w:rPr>
          <w:rFonts w:ascii="Calibri" w:hAnsi="Calibri" w:eastAsia="Hiragino Sans GB W3"/>
          <w:b w:val="0"/>
          <w:color w:val="1F2937"/>
          <w:sz w:val="21"/>
        </w:rPr>
        <w:t>, just as we willingly work for a better life.</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If we can understand morality's value at this level, </w:t>
      </w:r>
      <w:r>
        <w:rPr>
          <w:rFonts w:ascii="Calibri" w:hAnsi="Calibri" w:eastAsia="Hiragino Sans GB W3"/>
          <w:b/>
          <w:color w:val="067647"/>
          <w:sz w:val="21"/>
          <w:shd w:fill="D1FADF"/>
        </w:rPr>
        <w:t>everyone</w:t>
      </w:r>
      <w:r>
        <w:rPr>
          <w:rFonts w:ascii="Calibri" w:hAnsi="Calibri" w:eastAsia="Hiragino Sans GB W3"/>
          <w:b w:val="0"/>
          <w:color w:val="1F2937"/>
          <w:sz w:val="21"/>
        </w:rPr>
        <w:t xml:space="preserve"> will </w:t>
      </w:r>
      <w:r>
        <w:rPr>
          <w:rFonts w:ascii="Calibri" w:hAnsi="Calibri" w:eastAsia="Hiragino Sans GB W3"/>
          <w:b w:val="0"/>
          <w:color w:val="1F2937"/>
          <w:sz w:val="21"/>
        </w:rPr>
        <w:t xml:space="preserve">willingly </w:t>
      </w:r>
      <w:r>
        <w:rPr>
          <w:rFonts w:ascii="Calibri" w:hAnsi="Calibri" w:eastAsia="Hiragino Sans GB W3"/>
          <w:b/>
          <w:color w:val="067647"/>
          <w:sz w:val="21"/>
          <w:shd w:fill="D1FADF"/>
        </w:rPr>
        <w:t>choose to live morally</w:t>
      </w:r>
      <w:r>
        <w:rPr>
          <w:rFonts w:ascii="Calibri" w:hAnsi="Calibri" w:eastAsia="Hiragino Sans GB W3"/>
          <w:b w:val="0"/>
          <w:color w:val="1F2937"/>
          <w:sz w:val="21"/>
        </w:rPr>
        <w:t>, just as we willingly work for a better life.</w:t>
      </w:r>
    </w:p>
    <w:p>
      <w:pPr>
        <w:pStyle w:val="Heading2"/>
        <w:keepNext/>
        <w:keepLines/>
      </w:pPr>
      <w:r>
        <w:t>09. L189</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"吾日三省吾身。”一个人必须反思，自我检讨。通过反思、检讨和总结，你就可以不断进步。</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“Each day I examine myself on three counts.” </w:t>
      </w:r>
      <w:r>
        <w:rPr>
          <w:rFonts w:ascii="Calibri" w:hAnsi="Calibri" w:eastAsia="Hiragino Sans GB W3"/>
          <w:b/>
          <w:color w:val="B42318"/>
          <w:sz w:val="21"/>
          <w:shd w:fill="FEE4E2"/>
        </w:rPr>
        <w:t>A person</w:t>
      </w:r>
      <w:r>
        <w:rPr>
          <w:rFonts w:ascii="Calibri" w:hAnsi="Calibri" w:eastAsia="Hiragino Sans GB W3"/>
          <w:b w:val="0"/>
          <w:color w:val="1F2937"/>
          <w:sz w:val="21"/>
        </w:rPr>
        <w:t xml:space="preserve"> must reflect </w:t>
      </w:r>
      <w:r>
        <w:rPr>
          <w:rFonts w:ascii="Calibri" w:hAnsi="Calibri" w:eastAsia="Hiragino Sans GB W3"/>
          <w:b/>
          <w:color w:val="B42318"/>
          <w:sz w:val="21"/>
          <w:shd w:fill="FEE4E2"/>
        </w:rPr>
        <w:t>and review himself. Through reflection, self-examination,</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review</w:t>
      </w:r>
      <w:r>
        <w:rPr>
          <w:rFonts w:ascii="Calibri" w:hAnsi="Calibri" w:eastAsia="Hiragino Sans GB W3"/>
          <w:b w:val="0"/>
          <w:color w:val="1F2937"/>
          <w:sz w:val="21"/>
        </w:rPr>
        <w:t xml:space="preserve">, </w:t>
      </w:r>
      <w:r>
        <w:rPr>
          <w:rFonts w:ascii="Calibri" w:hAnsi="Calibri" w:eastAsia="Hiragino Sans GB W3"/>
          <w:b/>
          <w:color w:val="B42318"/>
          <w:sz w:val="21"/>
          <w:shd w:fill="FEE4E2"/>
        </w:rPr>
        <w:t>you</w:t>
      </w:r>
      <w:r>
        <w:rPr>
          <w:rFonts w:ascii="Calibri" w:hAnsi="Calibri" w:eastAsia="Hiragino Sans GB W3"/>
          <w:b w:val="0"/>
          <w:color w:val="1F2937"/>
          <w:sz w:val="21"/>
        </w:rPr>
        <w:t xml:space="preserve"> can keep improving.</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“Each day I examine myself on three counts.”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must reflect </w:t>
      </w:r>
      <w:r>
        <w:rPr>
          <w:rFonts w:ascii="Calibri" w:hAnsi="Calibri" w:eastAsia="Hiragino Sans GB W3"/>
          <w:b/>
          <w:color w:val="067647"/>
          <w:sz w:val="21"/>
          <w:shd w:fill="D1FADF"/>
        </w:rPr>
        <w:t>on</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examine our own conduct. By learning from what we find and drawing lessons from it</w:t>
      </w:r>
      <w:r>
        <w:rPr>
          <w:rFonts w:ascii="Calibri" w:hAnsi="Calibri" w:eastAsia="Hiragino Sans GB W3"/>
          <w:b w:val="0"/>
          <w:color w:val="1F2937"/>
          <w:sz w:val="21"/>
        </w:rPr>
        <w:t xml:space="preserve">,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can keep improving.</w:t>
      </w:r>
    </w:p>
    <w:p>
      <w:pPr>
        <w:pStyle w:val="Heading2"/>
        <w:keepNext/>
        <w:keepLines/>
      </w:pPr>
      <w:r>
        <w:t>10. L237</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杨锦麟：今天的话题已进入更多的核心。曹先生是我母校厦门大学非常了不得的捐赠者，那也是大爱。还有杨钊先生、李金友先生，都做了那么多功德，在华人社会有自己的一席之地。在新的历史时期，整个国家在实现文化复兴，愿景是美好的，但路在脚下—每一步怎么走？</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Yang Jinlin: Today's discussion has </w:t>
      </w:r>
      <w:r>
        <w:rPr>
          <w:rFonts w:ascii="Calibri" w:hAnsi="Calibri" w:eastAsia="Hiragino Sans GB W3"/>
          <w:b/>
          <w:color w:val="B42318"/>
          <w:sz w:val="21"/>
          <w:shd w:fill="FEE4E2"/>
        </w:rPr>
        <w:t>come closer to</w:t>
      </w:r>
      <w:r>
        <w:rPr>
          <w:rFonts w:ascii="Calibri" w:hAnsi="Calibri" w:eastAsia="Hiragino Sans GB W3"/>
          <w:b w:val="0"/>
          <w:color w:val="1F2937"/>
          <w:sz w:val="21"/>
        </w:rPr>
        <w:t xml:space="preserve"> the heart of the matter. Mr. Cao is an extraordinary donor to my alma mater, Xiamen University; that too is great love. Mr. Yang Zhao and Mr. Lee Kim Yew have also accumulated so much merit and earned a place in Chinese communities. In this new </w:t>
      </w:r>
      <w:r>
        <w:rPr>
          <w:rFonts w:ascii="Calibri" w:hAnsi="Calibri" w:eastAsia="Hiragino Sans GB W3"/>
          <w:b/>
          <w:color w:val="B42318"/>
          <w:sz w:val="21"/>
          <w:shd w:fill="FEE4E2"/>
        </w:rPr>
        <w:t xml:space="preserve">historical </w:t>
      </w:r>
      <w:r>
        <w:rPr>
          <w:rFonts w:ascii="Calibri" w:hAnsi="Calibri" w:eastAsia="Hiragino Sans GB W3"/>
          <w:b w:val="0"/>
          <w:color w:val="1F2937"/>
          <w:sz w:val="21"/>
        </w:rPr>
        <w:t xml:space="preserve">era, the whole country </w:t>
      </w:r>
      <w:r>
        <w:rPr>
          <w:rFonts w:ascii="Calibri" w:hAnsi="Calibri" w:eastAsia="Hiragino Sans GB W3"/>
          <w:b/>
          <w:color w:val="B42318"/>
          <w:sz w:val="21"/>
          <w:shd w:fill="FEE4E2"/>
        </w:rPr>
        <w:t>seeks</w:t>
      </w:r>
      <w:r>
        <w:rPr>
          <w:rFonts w:ascii="Calibri" w:hAnsi="Calibri" w:eastAsia="Hiragino Sans GB W3"/>
          <w:b w:val="0"/>
          <w:color w:val="1F2937"/>
          <w:sz w:val="21"/>
        </w:rPr>
        <w:t xml:space="preserve"> cultural renewal. The vision is </w:t>
      </w:r>
      <w:r>
        <w:rPr>
          <w:rFonts w:ascii="Calibri" w:hAnsi="Calibri" w:eastAsia="Hiragino Sans GB W3"/>
          <w:b/>
          <w:color w:val="B42318"/>
          <w:sz w:val="21"/>
          <w:shd w:fill="FEE4E2"/>
        </w:rPr>
        <w:t>beautiful</w:t>
      </w:r>
      <w:r>
        <w:rPr>
          <w:rFonts w:ascii="Calibri" w:hAnsi="Calibri" w:eastAsia="Hiragino Sans GB W3"/>
          <w:b w:val="0"/>
          <w:color w:val="1F2937"/>
          <w:sz w:val="21"/>
        </w:rPr>
        <w:t xml:space="preserve">, but the road lies beneath our feet—how </w:t>
      </w:r>
      <w:r>
        <w:rPr>
          <w:rFonts w:ascii="Calibri" w:hAnsi="Calibri" w:eastAsia="Hiragino Sans GB W3"/>
          <w:b/>
          <w:color w:val="B42318"/>
          <w:sz w:val="21"/>
          <w:shd w:fill="FEE4E2"/>
        </w:rPr>
        <w:t>do</w:t>
      </w:r>
      <w:r>
        <w:rPr>
          <w:rFonts w:ascii="Calibri" w:hAnsi="Calibri" w:eastAsia="Hiragino Sans GB W3"/>
          <w:b w:val="0"/>
          <w:color w:val="1F2937"/>
          <w:sz w:val="21"/>
        </w:rPr>
        <w:t xml:space="preserve"> we take each step?</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Yang Jinlin: Today's discussion has </w:t>
      </w:r>
      <w:r>
        <w:rPr>
          <w:rFonts w:ascii="Calibri" w:hAnsi="Calibri" w:eastAsia="Hiragino Sans GB W3"/>
          <w:b/>
          <w:color w:val="067647"/>
          <w:sz w:val="21"/>
          <w:shd w:fill="D1FADF"/>
        </w:rPr>
        <w:t>reached</w:t>
      </w:r>
      <w:r>
        <w:rPr>
          <w:rFonts w:ascii="Calibri" w:hAnsi="Calibri" w:eastAsia="Hiragino Sans GB W3"/>
          <w:b w:val="0"/>
          <w:color w:val="1F2937"/>
          <w:sz w:val="21"/>
        </w:rPr>
        <w:t xml:space="preserve"> the heart of the matter. Mr. Cao is an extraordinary donor to my alma mater, Xiamen University; that too is great love. Mr. Yang Zhao and Mr. Lee Kim Yew have also accumulated so much merit and earned a place in Chinese communities. In this new </w:t>
      </w:r>
      <w:r>
        <w:rPr>
          <w:rFonts w:ascii="Calibri" w:hAnsi="Calibri" w:eastAsia="Hiragino Sans GB W3"/>
          <w:b w:val="0"/>
          <w:color w:val="1F2937"/>
          <w:sz w:val="21"/>
        </w:rPr>
        <w:t xml:space="preserve">era, the whole country </w:t>
      </w:r>
      <w:r>
        <w:rPr>
          <w:rFonts w:ascii="Calibri" w:hAnsi="Calibri" w:eastAsia="Hiragino Sans GB W3"/>
          <w:b/>
          <w:color w:val="067647"/>
          <w:sz w:val="21"/>
          <w:shd w:fill="D1FADF"/>
        </w:rPr>
        <w:t>is pursuing</w:t>
      </w:r>
      <w:r>
        <w:rPr>
          <w:rFonts w:ascii="Calibri" w:hAnsi="Calibri" w:eastAsia="Hiragino Sans GB W3"/>
          <w:b w:val="0"/>
          <w:color w:val="1F2937"/>
          <w:sz w:val="21"/>
        </w:rPr>
        <w:t xml:space="preserve"> cultural renewal. The vision is </w:t>
      </w:r>
      <w:r>
        <w:rPr>
          <w:rFonts w:ascii="Calibri" w:hAnsi="Calibri" w:eastAsia="Hiragino Sans GB W3"/>
          <w:b/>
          <w:color w:val="067647"/>
          <w:sz w:val="21"/>
          <w:shd w:fill="D1FADF"/>
        </w:rPr>
        <w:t>inspiring</w:t>
      </w:r>
      <w:r>
        <w:rPr>
          <w:rFonts w:ascii="Calibri" w:hAnsi="Calibri" w:eastAsia="Hiragino Sans GB W3"/>
          <w:b w:val="0"/>
          <w:color w:val="1F2937"/>
          <w:sz w:val="21"/>
        </w:rPr>
        <w:t xml:space="preserve">, but the road lies beneath our feet—how </w:t>
      </w:r>
      <w:r>
        <w:rPr>
          <w:rFonts w:ascii="Calibri" w:hAnsi="Calibri" w:eastAsia="Hiragino Sans GB W3"/>
          <w:b/>
          <w:color w:val="067647"/>
          <w:sz w:val="21"/>
          <w:shd w:fill="D1FADF"/>
        </w:rPr>
        <w:t>should</w:t>
      </w:r>
      <w:r>
        <w:rPr>
          <w:rFonts w:ascii="Calibri" w:hAnsi="Calibri" w:eastAsia="Hiragino Sans GB W3"/>
          <w:b w:val="0"/>
          <w:color w:val="1F2937"/>
          <w:sz w:val="21"/>
        </w:rPr>
        <w:t xml:space="preserve"> we take each step?</w:t>
      </w:r>
    </w:p>
    <w:p>
      <w:pPr>
        <w:pStyle w:val="Heading2"/>
        <w:keepNext/>
        <w:keepLines/>
      </w:pPr>
      <w:r>
        <w:t>11. L257</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曹德旺：讨论慈善的话题，我可以和大家分享一些。我的财富怎么来的呢？我以前拉板车的时候，马路边捡了草帽，把它戴头上，莫名其妙地发了财。因此我捐了一半出来，快70亿了，在中国，我捐款最多。</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Cao Dewang: I can share a few things about charity. Where did my wealth come from? Back when I pulled a handcart, I picked up a straw hat by the roadside and put it on my head. Somehow</w:t>
      </w:r>
      <w:r>
        <w:rPr>
          <w:rFonts w:ascii="Calibri" w:hAnsi="Calibri" w:eastAsia="Hiragino Sans GB W3"/>
          <w:b/>
          <w:color w:val="B42318"/>
          <w:sz w:val="21"/>
          <w:shd w:fill="FEE4E2"/>
        </w:rPr>
        <w:t>, inexplicably,</w:t>
      </w:r>
      <w:r>
        <w:rPr>
          <w:rFonts w:ascii="Calibri" w:hAnsi="Calibri" w:eastAsia="Hiragino Sans GB W3"/>
          <w:b w:val="0"/>
          <w:color w:val="1F2937"/>
          <w:sz w:val="21"/>
        </w:rPr>
        <w:t xml:space="preserve"> I made a fortune. So I donated half of it, almost seven billion yuan. I have donated more than anyone else in China.</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Cao Dewang: I can share a few things about charity. Where did my wealth come from? Back when I pulled a handcart, I picked up a straw hat by the roadside and put it on my head. Somehow</w:t>
      </w:r>
      <w:r>
        <w:rPr>
          <w:rFonts w:ascii="Calibri" w:hAnsi="Calibri" w:eastAsia="Hiragino Sans GB W3"/>
          <w:b w:val="0"/>
          <w:color w:val="1F2937"/>
          <w:sz w:val="21"/>
        </w:rPr>
        <w:t xml:space="preserve"> I made a fortune. So I donated half of it, almost seven billion yuan. I have donated more than anyone else in China.</w:t>
      </w:r>
    </w:p>
    <w:p>
      <w:pPr>
        <w:pStyle w:val="Heading2"/>
        <w:keepNext/>
        <w:keepLines/>
      </w:pPr>
      <w:r>
        <w:t>12. L267</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前面是哲学方面的认识，后面是政府要用鼓励的手段，鼓励这些富豪把钱交出来，参与社会调节。历史上有段时间，把有钱人抓起来，地也拿来分，这样就会有麻烦。</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color w:val="B42318"/>
          <w:sz w:val="21"/>
          <w:shd w:fill="FEE4E2"/>
        </w:rPr>
        <w:t>The</w:t>
      </w:r>
      <w:r>
        <w:rPr>
          <w:rFonts w:ascii="Calibri" w:hAnsi="Calibri" w:eastAsia="Hiragino Sans GB W3"/>
          <w:b w:val="0"/>
          <w:color w:val="1F2937"/>
          <w:sz w:val="21"/>
        </w:rPr>
        <w:t xml:space="preserve"> </w:t>
      </w:r>
      <w:r>
        <w:rPr>
          <w:rFonts w:ascii="Calibri" w:hAnsi="Calibri" w:eastAsia="Hiragino Sans GB W3"/>
          <w:b/>
          <w:color w:val="B42318"/>
          <w:sz w:val="21"/>
          <w:shd w:fill="FEE4E2"/>
        </w:rPr>
        <w:t>first</w:t>
      </w:r>
      <w:r>
        <w:rPr>
          <w:rFonts w:ascii="Calibri" w:hAnsi="Calibri" w:eastAsia="Hiragino Sans GB W3"/>
          <w:b w:val="0"/>
          <w:color w:val="1F2937"/>
          <w:sz w:val="21"/>
        </w:rPr>
        <w:t xml:space="preserve"> </w:t>
      </w:r>
      <w:r>
        <w:rPr>
          <w:rFonts w:ascii="Calibri" w:hAnsi="Calibri" w:eastAsia="Hiragino Sans GB W3"/>
          <w:b/>
          <w:color w:val="B42318"/>
          <w:sz w:val="21"/>
          <w:shd w:fill="FEE4E2"/>
        </w:rPr>
        <w:t>part</w:t>
      </w:r>
      <w:r>
        <w:rPr>
          <w:rFonts w:ascii="Calibri" w:hAnsi="Calibri" w:eastAsia="Hiragino Sans GB W3"/>
          <w:b w:val="0"/>
          <w:color w:val="1F2937"/>
          <w:sz w:val="21"/>
        </w:rPr>
        <w:t xml:space="preserve"> </w:t>
      </w:r>
      <w:r>
        <w:rPr>
          <w:rFonts w:ascii="Calibri" w:hAnsi="Calibri" w:eastAsia="Hiragino Sans GB W3"/>
          <w:b/>
          <w:color w:val="B42318"/>
          <w:sz w:val="21"/>
          <w:shd w:fill="FEE4E2"/>
        </w:rPr>
        <w:t>concerns</w:t>
      </w:r>
      <w:r>
        <w:rPr>
          <w:rFonts w:ascii="Calibri" w:hAnsi="Calibri" w:eastAsia="Hiragino Sans GB W3"/>
          <w:b w:val="0"/>
          <w:color w:val="1F2937"/>
          <w:sz w:val="21"/>
        </w:rPr>
        <w:t xml:space="preserve"> philosophical understanding. </w:t>
      </w:r>
      <w:r>
        <w:rPr>
          <w:rFonts w:ascii="Calibri" w:hAnsi="Calibri" w:eastAsia="Hiragino Sans GB W3"/>
          <w:b/>
          <w:color w:val="B42318"/>
          <w:sz w:val="21"/>
          <w:shd w:fill="FEE4E2"/>
        </w:rPr>
        <w:t>The</w:t>
      </w:r>
      <w:r>
        <w:rPr>
          <w:rFonts w:ascii="Calibri" w:hAnsi="Calibri" w:eastAsia="Hiragino Sans GB W3"/>
          <w:b w:val="0"/>
          <w:color w:val="1F2937"/>
          <w:sz w:val="21"/>
        </w:rPr>
        <w:t xml:space="preserve"> </w:t>
      </w:r>
      <w:r>
        <w:rPr>
          <w:rFonts w:ascii="Calibri" w:hAnsi="Calibri" w:eastAsia="Hiragino Sans GB W3"/>
          <w:b/>
          <w:color w:val="B42318"/>
          <w:sz w:val="21"/>
          <w:shd w:fill="FEE4E2"/>
        </w:rPr>
        <w:t>second</w:t>
      </w:r>
      <w:r>
        <w:rPr>
          <w:rFonts w:ascii="Calibri" w:hAnsi="Calibri" w:eastAsia="Hiragino Sans GB W3"/>
          <w:b w:val="0"/>
          <w:color w:val="1F2937"/>
          <w:sz w:val="21"/>
        </w:rPr>
        <w:t xml:space="preserve"> </w:t>
      </w:r>
      <w:r>
        <w:rPr>
          <w:rFonts w:ascii="Calibri" w:hAnsi="Calibri" w:eastAsia="Hiragino Sans GB W3"/>
          <w:b/>
          <w:color w:val="B42318"/>
          <w:sz w:val="21"/>
          <w:shd w:fill="FEE4E2"/>
        </w:rPr>
        <w:t>is</w:t>
      </w:r>
      <w:r>
        <w:rPr>
          <w:rFonts w:ascii="Calibri" w:hAnsi="Calibri" w:eastAsia="Hiragino Sans GB W3"/>
          <w:b w:val="0"/>
          <w:color w:val="1F2937"/>
          <w:sz w:val="21"/>
        </w:rPr>
        <w:t xml:space="preserve"> </w:t>
      </w:r>
      <w:r>
        <w:rPr>
          <w:rFonts w:ascii="Calibri" w:hAnsi="Calibri" w:eastAsia="Hiragino Sans GB W3"/>
          <w:b/>
          <w:color w:val="B42318"/>
          <w:sz w:val="21"/>
          <w:shd w:fill="FEE4E2"/>
        </w:rPr>
        <w:t>for</w:t>
      </w:r>
      <w:r>
        <w:rPr>
          <w:rFonts w:ascii="Calibri" w:hAnsi="Calibri" w:eastAsia="Hiragino Sans GB W3"/>
          <w:b w:val="0"/>
          <w:color w:val="1F2937"/>
          <w:sz w:val="21"/>
        </w:rPr>
        <w:t xml:space="preserve"> government </w:t>
      </w:r>
      <w:r>
        <w:rPr>
          <w:rFonts w:ascii="Calibri" w:hAnsi="Calibri" w:eastAsia="Hiragino Sans GB W3"/>
          <w:b/>
          <w:color w:val="B42318"/>
          <w:sz w:val="21"/>
          <w:shd w:fill="FEE4E2"/>
        </w:rPr>
        <w:t>to</w:t>
      </w:r>
      <w:r>
        <w:rPr>
          <w:rFonts w:ascii="Calibri" w:hAnsi="Calibri" w:eastAsia="Hiragino Sans GB W3"/>
          <w:b w:val="0"/>
          <w:color w:val="1F2937"/>
          <w:sz w:val="21"/>
        </w:rPr>
        <w:t xml:space="preserve"> use incentives to encourage the wealthy to </w:t>
      </w:r>
      <w:r>
        <w:rPr>
          <w:rFonts w:ascii="Calibri" w:hAnsi="Calibri" w:eastAsia="Hiragino Sans GB W3"/>
          <w:b/>
          <w:color w:val="B42318"/>
          <w:sz w:val="21"/>
          <w:shd w:fill="FEE4E2"/>
        </w:rPr>
        <w:t>hand over</w:t>
      </w:r>
      <w:r>
        <w:rPr>
          <w:rFonts w:ascii="Calibri" w:hAnsi="Calibri" w:eastAsia="Hiragino Sans GB W3"/>
          <w:b w:val="0"/>
          <w:color w:val="1F2937"/>
          <w:sz w:val="21"/>
        </w:rPr>
        <w:t xml:space="preserve"> money and </w:t>
      </w:r>
      <w:r>
        <w:rPr>
          <w:rFonts w:ascii="Calibri" w:hAnsi="Calibri" w:eastAsia="Hiragino Sans GB W3"/>
          <w:b/>
          <w:color w:val="B42318"/>
          <w:sz w:val="21"/>
          <w:shd w:fill="FEE4E2"/>
        </w:rPr>
        <w:t>participate</w:t>
      </w:r>
      <w:r>
        <w:rPr>
          <w:rFonts w:ascii="Calibri" w:hAnsi="Calibri" w:eastAsia="Hiragino Sans GB W3"/>
          <w:b w:val="0"/>
          <w:color w:val="1F2937"/>
          <w:sz w:val="21"/>
        </w:rPr>
        <w:t xml:space="preserve"> in social redistribution. At one time in history, rich people were arrested and their land </w:t>
      </w:r>
      <w:r>
        <w:rPr>
          <w:rFonts w:ascii="Calibri" w:hAnsi="Calibri" w:eastAsia="Hiragino Sans GB W3"/>
          <w:b w:val="0"/>
          <w:color w:val="1F2937"/>
          <w:sz w:val="21"/>
        </w:rPr>
        <w:t>divided</w:t>
      </w:r>
      <w:r>
        <w:rPr>
          <w:rFonts w:ascii="Calibri" w:hAnsi="Calibri" w:eastAsia="Hiragino Sans GB W3"/>
          <w:b w:val="0"/>
          <w:color w:val="1F2937"/>
          <w:sz w:val="21"/>
        </w:rPr>
        <w:t xml:space="preserve">. That </w:t>
      </w:r>
      <w:r>
        <w:rPr>
          <w:rFonts w:ascii="Calibri" w:hAnsi="Calibri" w:eastAsia="Hiragino Sans GB W3"/>
          <w:b/>
          <w:color w:val="B42318"/>
          <w:sz w:val="21"/>
          <w:shd w:fill="FEE4E2"/>
        </w:rPr>
        <w:t>creates</w:t>
      </w:r>
      <w:r>
        <w:rPr>
          <w:rFonts w:ascii="Calibri" w:hAnsi="Calibri" w:eastAsia="Hiragino Sans GB W3"/>
          <w:b w:val="0"/>
          <w:color w:val="1F2937"/>
          <w:sz w:val="21"/>
        </w:rPr>
        <w:t xml:space="preserve"> trouble.</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color w:val="067647"/>
          <w:sz w:val="21"/>
          <w:shd w:fill="D1FADF"/>
        </w:rPr>
        <w:t>On</w:t>
      </w:r>
      <w:r>
        <w:rPr>
          <w:rFonts w:ascii="Calibri" w:hAnsi="Calibri" w:eastAsia="Hiragino Sans GB W3"/>
          <w:b w:val="0"/>
          <w:color w:val="1F2937"/>
          <w:sz w:val="21"/>
        </w:rPr>
        <w:t xml:space="preserve"> </w:t>
      </w:r>
      <w:r>
        <w:rPr>
          <w:rFonts w:ascii="Calibri" w:hAnsi="Calibri" w:eastAsia="Hiragino Sans GB W3"/>
          <w:b/>
          <w:color w:val="067647"/>
          <w:sz w:val="21"/>
          <w:shd w:fill="D1FADF"/>
        </w:rPr>
        <w:t>one</w:t>
      </w:r>
      <w:r>
        <w:rPr>
          <w:rFonts w:ascii="Calibri" w:hAnsi="Calibri" w:eastAsia="Hiragino Sans GB W3"/>
          <w:b w:val="0"/>
          <w:color w:val="1F2937"/>
          <w:sz w:val="21"/>
        </w:rPr>
        <w:t xml:space="preserve"> </w:t>
      </w:r>
      <w:r>
        <w:rPr>
          <w:rFonts w:ascii="Calibri" w:hAnsi="Calibri" w:eastAsia="Hiragino Sans GB W3"/>
          <w:b/>
          <w:color w:val="067647"/>
          <w:sz w:val="21"/>
          <w:shd w:fill="D1FADF"/>
        </w:rPr>
        <w:t>side</w:t>
      </w:r>
      <w:r>
        <w:rPr>
          <w:rFonts w:ascii="Calibri" w:hAnsi="Calibri" w:eastAsia="Hiragino Sans GB W3"/>
          <w:b w:val="0"/>
          <w:color w:val="1F2937"/>
          <w:sz w:val="21"/>
        </w:rPr>
        <w:t xml:space="preserve"> </w:t>
      </w:r>
      <w:r>
        <w:rPr>
          <w:rFonts w:ascii="Calibri" w:hAnsi="Calibri" w:eastAsia="Hiragino Sans GB W3"/>
          <w:b/>
          <w:color w:val="067647"/>
          <w:sz w:val="21"/>
          <w:shd w:fill="D1FADF"/>
        </w:rPr>
        <w:t>is</w:t>
      </w:r>
      <w:r>
        <w:rPr>
          <w:rFonts w:ascii="Calibri" w:hAnsi="Calibri" w:eastAsia="Hiragino Sans GB W3"/>
          <w:b w:val="0"/>
          <w:color w:val="1F2937"/>
          <w:sz w:val="21"/>
        </w:rPr>
        <w:t xml:space="preserve"> philosophical understanding. </w:t>
      </w:r>
      <w:r>
        <w:rPr>
          <w:rFonts w:ascii="Calibri" w:hAnsi="Calibri" w:eastAsia="Hiragino Sans GB W3"/>
          <w:b/>
          <w:color w:val="067647"/>
          <w:sz w:val="21"/>
          <w:shd w:fill="D1FADF"/>
        </w:rPr>
        <w:t>On</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w:t>
      </w:r>
      <w:r>
        <w:rPr>
          <w:rFonts w:ascii="Calibri" w:hAnsi="Calibri" w:eastAsia="Hiragino Sans GB W3"/>
          <w:b/>
          <w:color w:val="067647"/>
          <w:sz w:val="21"/>
          <w:shd w:fill="D1FADF"/>
        </w:rPr>
        <w:t>other,</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government </w:t>
      </w:r>
      <w:r>
        <w:rPr>
          <w:rFonts w:ascii="Calibri" w:hAnsi="Calibri" w:eastAsia="Hiragino Sans GB W3"/>
          <w:b/>
          <w:color w:val="067647"/>
          <w:sz w:val="21"/>
          <w:shd w:fill="D1FADF"/>
        </w:rPr>
        <w:t>should</w:t>
      </w:r>
      <w:r>
        <w:rPr>
          <w:rFonts w:ascii="Calibri" w:hAnsi="Calibri" w:eastAsia="Hiragino Sans GB W3"/>
          <w:b w:val="0"/>
          <w:color w:val="1F2937"/>
          <w:sz w:val="21"/>
        </w:rPr>
        <w:t xml:space="preserve"> use incentives to encourage the wealthy to </w:t>
      </w:r>
      <w:r>
        <w:rPr>
          <w:rFonts w:ascii="Calibri" w:hAnsi="Calibri" w:eastAsia="Hiragino Sans GB W3"/>
          <w:b/>
          <w:color w:val="067647"/>
          <w:sz w:val="21"/>
          <w:shd w:fill="D1FADF"/>
        </w:rPr>
        <w:t>contribute</w:t>
      </w:r>
      <w:r>
        <w:rPr>
          <w:rFonts w:ascii="Calibri" w:hAnsi="Calibri" w:eastAsia="Hiragino Sans GB W3"/>
          <w:b w:val="0"/>
          <w:color w:val="1F2937"/>
          <w:sz w:val="21"/>
        </w:rPr>
        <w:t xml:space="preserve"> money and </w:t>
      </w:r>
      <w:r>
        <w:rPr>
          <w:rFonts w:ascii="Calibri" w:hAnsi="Calibri" w:eastAsia="Hiragino Sans GB W3"/>
          <w:b/>
          <w:color w:val="067647"/>
          <w:sz w:val="21"/>
          <w:shd w:fill="D1FADF"/>
        </w:rPr>
        <w:t>take part</w:t>
      </w:r>
      <w:r>
        <w:rPr>
          <w:rFonts w:ascii="Calibri" w:hAnsi="Calibri" w:eastAsia="Hiragino Sans GB W3"/>
          <w:b w:val="0"/>
          <w:color w:val="1F2937"/>
          <w:sz w:val="21"/>
        </w:rPr>
        <w:t xml:space="preserve"> in social redistribution. At one time in history, rich people were arrested and their land </w:t>
      </w:r>
      <w:r>
        <w:rPr>
          <w:rFonts w:ascii="Calibri" w:hAnsi="Calibri" w:eastAsia="Hiragino Sans GB W3"/>
          <w:b/>
          <w:color w:val="067647"/>
          <w:sz w:val="21"/>
          <w:shd w:fill="D1FADF"/>
        </w:rPr>
        <w:t xml:space="preserve">was </w:t>
      </w:r>
      <w:r>
        <w:rPr>
          <w:rFonts w:ascii="Calibri" w:hAnsi="Calibri" w:eastAsia="Hiragino Sans GB W3"/>
          <w:b w:val="0"/>
          <w:color w:val="1F2937"/>
          <w:sz w:val="21"/>
        </w:rPr>
        <w:t>divided</w:t>
      </w:r>
      <w:r>
        <w:rPr>
          <w:rFonts w:ascii="Calibri" w:hAnsi="Calibri" w:eastAsia="Hiragino Sans GB W3"/>
          <w:b/>
          <w:color w:val="067647"/>
          <w:sz w:val="21"/>
          <w:shd w:fill="D1FADF"/>
        </w:rPr>
        <w:t xml:space="preserve"> up</w:t>
      </w:r>
      <w:r>
        <w:rPr>
          <w:rFonts w:ascii="Calibri" w:hAnsi="Calibri" w:eastAsia="Hiragino Sans GB W3"/>
          <w:b w:val="0"/>
          <w:color w:val="1F2937"/>
          <w:sz w:val="21"/>
        </w:rPr>
        <w:t xml:space="preserve">. That </w:t>
      </w:r>
      <w:r>
        <w:rPr>
          <w:rFonts w:ascii="Calibri" w:hAnsi="Calibri" w:eastAsia="Hiragino Sans GB W3"/>
          <w:b/>
          <w:color w:val="067647"/>
          <w:sz w:val="21"/>
          <w:shd w:fill="D1FADF"/>
        </w:rPr>
        <w:t>led to</w:t>
      </w:r>
      <w:r>
        <w:rPr>
          <w:rFonts w:ascii="Calibri" w:hAnsi="Calibri" w:eastAsia="Hiragino Sans GB W3"/>
          <w:b w:val="0"/>
          <w:color w:val="1F2937"/>
          <w:sz w:val="21"/>
        </w:rPr>
        <w:t xml:space="preserve"> trouble.</w:t>
      </w:r>
    </w:p>
    <w:p>
      <w:pPr>
        <w:pStyle w:val="Heading2"/>
        <w:keepNext/>
        <w:keepLines/>
      </w:pPr>
      <w:r>
        <w:t>13. L271</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我们做慈善是为什么？是为了促进和推动社会稳定。因此，我们应该检讨，这么大的国家如何求同存异？我讲话很认真的，批评的时候也喜欢一套一套。但我们做的时候应该去了解，这些政策到底是什么？中国人现在很急躁，没弄清楚之前，就在网上发表文章，显示自己的水平。结果我们一看，牛头不对马嘴，讲的和客观事实差了很多。</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Why do we practice charity? To promote and sustain social stability. We should therefore examine how such a vast country can seek common ground while respecting differences. I </w:t>
      </w:r>
      <w:r>
        <w:rPr>
          <w:rFonts w:ascii="Calibri" w:hAnsi="Calibri" w:eastAsia="Hiragino Sans GB W3"/>
          <w:b/>
          <w:color w:val="B42318"/>
          <w:sz w:val="21"/>
          <w:shd w:fill="FEE4E2"/>
        </w:rPr>
        <w:t>speak</w:t>
      </w:r>
      <w:r>
        <w:rPr>
          <w:rFonts w:ascii="Calibri" w:hAnsi="Calibri" w:eastAsia="Hiragino Sans GB W3"/>
          <w:b w:val="0"/>
          <w:color w:val="1F2937"/>
          <w:sz w:val="21"/>
        </w:rPr>
        <w:t xml:space="preserve"> </w:t>
      </w:r>
      <w:r>
        <w:rPr>
          <w:rFonts w:ascii="Calibri" w:hAnsi="Calibri" w:eastAsia="Hiragino Sans GB W3"/>
          <w:b/>
          <w:color w:val="B42318"/>
          <w:sz w:val="21"/>
          <w:shd w:fill="FEE4E2"/>
        </w:rPr>
        <w:t>very</w:t>
      </w:r>
      <w:r>
        <w:rPr>
          <w:rFonts w:ascii="Calibri" w:hAnsi="Calibri" w:eastAsia="Hiragino Sans GB W3"/>
          <w:b w:val="0"/>
          <w:color w:val="1F2937"/>
          <w:sz w:val="21"/>
        </w:rPr>
        <w:t xml:space="preserve"> seriously</w:t>
      </w:r>
      <w:r>
        <w:rPr>
          <w:rFonts w:ascii="Calibri" w:hAnsi="Calibri" w:eastAsia="Hiragino Sans GB W3"/>
          <w:b w:val="0"/>
          <w:color w:val="1F2937"/>
          <w:sz w:val="21"/>
        </w:rPr>
        <w:t xml:space="preserve"> and</w:t>
      </w:r>
      <w:r>
        <w:rPr>
          <w:rFonts w:ascii="Calibri" w:hAnsi="Calibri" w:eastAsia="Hiragino Sans GB W3"/>
          <w:b/>
          <w:color w:val="B42318"/>
          <w:sz w:val="21"/>
          <w:shd w:fill="FEE4E2"/>
        </w:rPr>
        <w:t>,</w:t>
      </w:r>
      <w:r>
        <w:rPr>
          <w:rFonts w:ascii="Calibri" w:hAnsi="Calibri" w:eastAsia="Hiragino Sans GB W3"/>
          <w:b w:val="0"/>
          <w:color w:val="1F2937"/>
          <w:sz w:val="21"/>
        </w:rPr>
        <w:t xml:space="preserve"> when </w:t>
      </w:r>
      <w:r>
        <w:rPr>
          <w:rFonts w:ascii="Calibri" w:hAnsi="Calibri" w:eastAsia="Hiragino Sans GB W3"/>
          <w:b/>
          <w:color w:val="B42318"/>
          <w:sz w:val="21"/>
          <w:shd w:fill="FEE4E2"/>
        </w:rPr>
        <w:t>criticizing</w:t>
      </w:r>
      <w:r>
        <w:rPr>
          <w:rFonts w:ascii="Calibri" w:hAnsi="Calibri" w:eastAsia="Hiragino Sans GB W3"/>
          <w:b w:val="0"/>
          <w:color w:val="1F2937"/>
          <w:sz w:val="21"/>
        </w:rPr>
        <w:t xml:space="preserve"> something,</w:t>
      </w:r>
      <w:r>
        <w:rPr>
          <w:rFonts w:ascii="Calibri" w:hAnsi="Calibri" w:eastAsia="Hiragino Sans GB W3"/>
          <w:b w:val="0"/>
          <w:color w:val="1F2937"/>
          <w:sz w:val="21"/>
        </w:rPr>
        <w:t xml:space="preserve"> like to </w:t>
      </w:r>
      <w:r>
        <w:rPr>
          <w:rFonts w:ascii="Calibri" w:hAnsi="Calibri" w:eastAsia="Hiragino Sans GB W3"/>
          <w:b/>
          <w:color w:val="B42318"/>
          <w:sz w:val="21"/>
          <w:shd w:fill="FEE4E2"/>
        </w:rPr>
        <w:t>present</w:t>
      </w:r>
      <w:r>
        <w:rPr>
          <w:rFonts w:ascii="Calibri" w:hAnsi="Calibri" w:eastAsia="Hiragino Sans GB W3"/>
          <w:b w:val="0"/>
          <w:color w:val="1F2937"/>
          <w:sz w:val="21"/>
        </w:rPr>
        <w:t xml:space="preserve"> a </w:t>
      </w:r>
      <w:r>
        <w:rPr>
          <w:rFonts w:ascii="Calibri" w:hAnsi="Calibri" w:eastAsia="Hiragino Sans GB W3"/>
          <w:b/>
          <w:color w:val="B42318"/>
          <w:sz w:val="21"/>
          <w:shd w:fill="FEE4E2"/>
        </w:rPr>
        <w:t>whole</w:t>
      </w:r>
      <w:r>
        <w:rPr>
          <w:rFonts w:ascii="Calibri" w:hAnsi="Calibri" w:eastAsia="Hiragino Sans GB W3"/>
          <w:b w:val="0"/>
          <w:color w:val="1F2937"/>
          <w:sz w:val="21"/>
        </w:rPr>
        <w:t xml:space="preserve"> </w:t>
      </w:r>
      <w:r>
        <w:rPr>
          <w:rFonts w:ascii="Calibri" w:hAnsi="Calibri" w:eastAsia="Hiragino Sans GB W3"/>
          <w:b/>
          <w:color w:val="B42318"/>
          <w:sz w:val="21"/>
          <w:shd w:fill="FEE4E2"/>
        </w:rPr>
        <w:t>set of arguments</w:t>
      </w:r>
      <w:r>
        <w:rPr>
          <w:rFonts w:ascii="Calibri" w:hAnsi="Calibri" w:eastAsia="Hiragino Sans GB W3"/>
          <w:b w:val="0"/>
          <w:color w:val="1F2937"/>
          <w:sz w:val="21"/>
        </w:rPr>
        <w:t xml:space="preserve">. But </w:t>
      </w:r>
      <w:r>
        <w:rPr>
          <w:rFonts w:ascii="Calibri" w:hAnsi="Calibri" w:eastAsia="Hiragino Sans GB W3"/>
          <w:b/>
          <w:color w:val="B42318"/>
          <w:sz w:val="21"/>
          <w:shd w:fill="FEE4E2"/>
        </w:rPr>
        <w:t>when</w:t>
      </w:r>
      <w:r>
        <w:rPr>
          <w:rFonts w:ascii="Calibri" w:hAnsi="Calibri" w:eastAsia="Hiragino Sans GB W3"/>
          <w:b w:val="0"/>
          <w:color w:val="1F2937"/>
          <w:sz w:val="21"/>
        </w:rPr>
        <w:t xml:space="preserve"> we act, we should </w:t>
      </w:r>
      <w:r>
        <w:rPr>
          <w:rFonts w:ascii="Calibri" w:hAnsi="Calibri" w:eastAsia="Hiragino Sans GB W3"/>
          <w:b/>
          <w:color w:val="B42318"/>
          <w:sz w:val="21"/>
          <w:shd w:fill="FEE4E2"/>
        </w:rPr>
        <w:t xml:space="preserve">first </w:t>
      </w:r>
      <w:r>
        <w:rPr>
          <w:rFonts w:ascii="Calibri" w:hAnsi="Calibri" w:eastAsia="Hiragino Sans GB W3"/>
          <w:b w:val="0"/>
          <w:color w:val="1F2937"/>
          <w:sz w:val="21"/>
        </w:rPr>
        <w:t xml:space="preserve">understand what </w:t>
      </w:r>
      <w:r>
        <w:rPr>
          <w:rFonts w:ascii="Calibri" w:hAnsi="Calibri" w:eastAsia="Hiragino Sans GB W3"/>
          <w:b/>
          <w:color w:val="B42318"/>
          <w:sz w:val="21"/>
          <w:shd w:fill="FEE4E2"/>
        </w:rPr>
        <w:t>these</w:t>
      </w:r>
      <w:r>
        <w:rPr>
          <w:rFonts w:ascii="Calibri" w:hAnsi="Calibri" w:eastAsia="Hiragino Sans GB W3"/>
          <w:b w:val="0"/>
          <w:color w:val="1F2937"/>
          <w:sz w:val="21"/>
        </w:rPr>
        <w:t xml:space="preserve"> policies </w:t>
      </w:r>
      <w:r>
        <w:rPr>
          <w:rFonts w:ascii="Calibri" w:hAnsi="Calibri" w:eastAsia="Hiragino Sans GB W3"/>
          <w:b/>
          <w:color w:val="B42318"/>
          <w:sz w:val="21"/>
          <w:shd w:fill="FEE4E2"/>
        </w:rPr>
        <w:t>really</w:t>
      </w:r>
      <w:r>
        <w:rPr>
          <w:rFonts w:ascii="Calibri" w:hAnsi="Calibri" w:eastAsia="Hiragino Sans GB W3"/>
          <w:b w:val="0"/>
          <w:color w:val="1F2937"/>
          <w:sz w:val="21"/>
        </w:rPr>
        <w:t xml:space="preserve"> </w:t>
      </w:r>
      <w:r>
        <w:rPr>
          <w:rFonts w:ascii="Calibri" w:hAnsi="Calibri" w:eastAsia="Hiragino Sans GB W3"/>
          <w:b/>
          <w:color w:val="B42318"/>
          <w:sz w:val="21"/>
          <w:shd w:fill="FEE4E2"/>
        </w:rPr>
        <w:t>are</w:t>
      </w:r>
      <w:r>
        <w:rPr>
          <w:rFonts w:ascii="Calibri" w:hAnsi="Calibri" w:eastAsia="Hiragino Sans GB W3"/>
          <w:b w:val="0"/>
          <w:color w:val="1F2937"/>
          <w:sz w:val="21"/>
        </w:rPr>
        <w:t xml:space="preserve">. </w:t>
      </w:r>
      <w:r>
        <w:rPr>
          <w:rFonts w:ascii="Calibri" w:hAnsi="Calibri" w:eastAsia="Hiragino Sans GB W3"/>
          <w:b/>
          <w:color w:val="B42318"/>
          <w:sz w:val="21"/>
          <w:shd w:fill="FEE4E2"/>
        </w:rPr>
        <w:t>Chinese</w:t>
      </w:r>
      <w:r>
        <w:rPr>
          <w:rFonts w:ascii="Calibri" w:hAnsi="Calibri" w:eastAsia="Hiragino Sans GB W3"/>
          <w:b w:val="0"/>
          <w:color w:val="1F2937"/>
          <w:sz w:val="21"/>
        </w:rPr>
        <w:t xml:space="preserve"> </w:t>
      </w:r>
      <w:r>
        <w:rPr>
          <w:rFonts w:ascii="Calibri" w:hAnsi="Calibri" w:eastAsia="Hiragino Sans GB W3"/>
          <w:b/>
          <w:color w:val="B42318"/>
          <w:sz w:val="21"/>
          <w:shd w:fill="FEE4E2"/>
        </w:rPr>
        <w:t>people</w:t>
      </w:r>
      <w:r>
        <w:rPr>
          <w:rFonts w:ascii="Calibri" w:hAnsi="Calibri" w:eastAsia="Hiragino Sans GB W3"/>
          <w:b w:val="0"/>
          <w:color w:val="1F2937"/>
          <w:sz w:val="21"/>
        </w:rPr>
        <w:t xml:space="preserve"> are impatient </w:t>
      </w:r>
      <w:r>
        <w:rPr>
          <w:rFonts w:ascii="Calibri" w:hAnsi="Calibri" w:eastAsia="Hiragino Sans GB W3"/>
          <w:b/>
          <w:color w:val="B42318"/>
          <w:sz w:val="21"/>
          <w:shd w:fill="FEE4E2"/>
        </w:rPr>
        <w:t>now</w:t>
      </w:r>
      <w:r>
        <w:rPr>
          <w:rFonts w:ascii="Calibri" w:hAnsi="Calibri" w:eastAsia="Hiragino Sans GB W3"/>
          <w:b w:val="0"/>
          <w:color w:val="1F2937"/>
          <w:sz w:val="21"/>
        </w:rPr>
        <w:t xml:space="preserve">. Before getting the facts straight, they post articles online to </w:t>
      </w:r>
      <w:r>
        <w:rPr>
          <w:rFonts w:ascii="Calibri" w:hAnsi="Calibri" w:eastAsia="Hiragino Sans GB W3"/>
          <w:b/>
          <w:color w:val="B42318"/>
          <w:sz w:val="21"/>
          <w:shd w:fill="FEE4E2"/>
        </w:rPr>
        <w:t>display</w:t>
      </w:r>
      <w:r>
        <w:rPr>
          <w:rFonts w:ascii="Calibri" w:hAnsi="Calibri" w:eastAsia="Hiragino Sans GB W3"/>
          <w:b w:val="0"/>
          <w:color w:val="1F2937"/>
          <w:sz w:val="21"/>
        </w:rPr>
        <w:t xml:space="preserve"> </w:t>
      </w:r>
      <w:r>
        <w:rPr>
          <w:rFonts w:ascii="Calibri" w:hAnsi="Calibri" w:eastAsia="Hiragino Sans GB W3"/>
          <w:b/>
          <w:color w:val="B42318"/>
          <w:sz w:val="21"/>
          <w:shd w:fill="FEE4E2"/>
        </w:rPr>
        <w:t>their</w:t>
      </w:r>
      <w:r>
        <w:rPr>
          <w:rFonts w:ascii="Calibri" w:hAnsi="Calibri" w:eastAsia="Hiragino Sans GB W3"/>
          <w:b w:val="0"/>
          <w:color w:val="1F2937"/>
          <w:sz w:val="21"/>
        </w:rPr>
        <w:t xml:space="preserve"> </w:t>
      </w:r>
      <w:r>
        <w:rPr>
          <w:rFonts w:ascii="Calibri" w:hAnsi="Calibri" w:eastAsia="Hiragino Sans GB W3"/>
          <w:b/>
          <w:color w:val="B42318"/>
          <w:sz w:val="21"/>
          <w:shd w:fill="FEE4E2"/>
        </w:rPr>
        <w:t>sophistication</w:t>
      </w:r>
      <w:r>
        <w:rPr>
          <w:rFonts w:ascii="Calibri" w:hAnsi="Calibri" w:eastAsia="Hiragino Sans GB W3"/>
          <w:b w:val="0"/>
          <w:color w:val="1F2937"/>
          <w:sz w:val="21"/>
        </w:rPr>
        <w:t xml:space="preserve">. When we read them, </w:t>
      </w:r>
      <w:r>
        <w:rPr>
          <w:rFonts w:ascii="Calibri" w:hAnsi="Calibri" w:eastAsia="Hiragino Sans GB W3"/>
          <w:b/>
          <w:color w:val="B42318"/>
          <w:sz w:val="21"/>
          <w:shd w:fill="FEE4E2"/>
        </w:rPr>
        <w:t>the</w:t>
      </w:r>
      <w:r>
        <w:rPr>
          <w:rFonts w:ascii="Calibri" w:hAnsi="Calibri" w:eastAsia="Hiragino Sans GB W3"/>
          <w:b w:val="0"/>
          <w:color w:val="1F2937"/>
          <w:sz w:val="21"/>
        </w:rPr>
        <w:t xml:space="preserve"> </w:t>
      </w:r>
      <w:r>
        <w:rPr>
          <w:rFonts w:ascii="Calibri" w:hAnsi="Calibri" w:eastAsia="Hiragino Sans GB W3"/>
          <w:b/>
          <w:color w:val="B42318"/>
          <w:sz w:val="21"/>
          <w:shd w:fill="FEE4E2"/>
        </w:rPr>
        <w:t>head</w:t>
      </w:r>
      <w:r>
        <w:rPr>
          <w:rFonts w:ascii="Calibri" w:hAnsi="Calibri" w:eastAsia="Hiragino Sans GB W3"/>
          <w:b w:val="0"/>
          <w:color w:val="1F2937"/>
          <w:sz w:val="21"/>
        </w:rPr>
        <w:t xml:space="preserve"> </w:t>
      </w:r>
      <w:r>
        <w:rPr>
          <w:rFonts w:ascii="Calibri" w:hAnsi="Calibri" w:eastAsia="Hiragino Sans GB W3"/>
          <w:b/>
          <w:color w:val="B42318"/>
          <w:sz w:val="21"/>
          <w:shd w:fill="FEE4E2"/>
        </w:rPr>
        <w:t>of</w:t>
      </w:r>
      <w:r>
        <w:rPr>
          <w:rFonts w:ascii="Calibri" w:hAnsi="Calibri" w:eastAsia="Hiragino Sans GB W3"/>
          <w:b w:val="0"/>
          <w:color w:val="1F2937"/>
          <w:sz w:val="21"/>
        </w:rPr>
        <w:t xml:space="preserve"> the </w:t>
      </w:r>
      <w:r>
        <w:rPr>
          <w:rFonts w:ascii="Calibri" w:hAnsi="Calibri" w:eastAsia="Hiragino Sans GB W3"/>
          <w:b/>
          <w:color w:val="B42318"/>
          <w:sz w:val="21"/>
          <w:shd w:fill="FEE4E2"/>
        </w:rPr>
        <w:t>ox does not match the mouth of the horse</w:t>
      </w:r>
      <w:r>
        <w:rPr>
          <w:rFonts w:ascii="Calibri" w:hAnsi="Calibri" w:eastAsia="Hiragino Sans GB W3"/>
          <w:b w:val="0"/>
          <w:color w:val="1F2937"/>
          <w:sz w:val="21"/>
        </w:rPr>
        <w:t xml:space="preserve">: what they say </w:t>
      </w:r>
      <w:r>
        <w:rPr>
          <w:rFonts w:ascii="Calibri" w:hAnsi="Calibri" w:eastAsia="Hiragino Sans GB W3"/>
          <w:b/>
          <w:color w:val="B42318"/>
          <w:sz w:val="21"/>
          <w:shd w:fill="FEE4E2"/>
        </w:rPr>
        <w:t>is</w:t>
      </w:r>
      <w:r>
        <w:rPr>
          <w:rFonts w:ascii="Calibri" w:hAnsi="Calibri" w:eastAsia="Hiragino Sans GB W3"/>
          <w:b w:val="0"/>
          <w:color w:val="1F2937"/>
          <w:sz w:val="21"/>
        </w:rPr>
        <w:t xml:space="preserve"> </w:t>
      </w:r>
      <w:r>
        <w:rPr>
          <w:rFonts w:ascii="Calibri" w:hAnsi="Calibri" w:eastAsia="Hiragino Sans GB W3"/>
          <w:b/>
          <w:color w:val="B42318"/>
          <w:sz w:val="21"/>
          <w:shd w:fill="FEE4E2"/>
        </w:rPr>
        <w:t>far</w:t>
      </w:r>
      <w:r>
        <w:rPr>
          <w:rFonts w:ascii="Calibri" w:hAnsi="Calibri" w:eastAsia="Hiragino Sans GB W3"/>
          <w:b w:val="0"/>
          <w:color w:val="1F2937"/>
          <w:sz w:val="21"/>
        </w:rPr>
        <w:t xml:space="preserve"> </w:t>
      </w:r>
      <w:r>
        <w:rPr>
          <w:rFonts w:ascii="Calibri" w:hAnsi="Calibri" w:eastAsia="Hiragino Sans GB W3"/>
          <w:b/>
          <w:color w:val="B42318"/>
          <w:sz w:val="21"/>
          <w:shd w:fill="FEE4E2"/>
        </w:rPr>
        <w:t>removed</w:t>
      </w:r>
      <w:r>
        <w:rPr>
          <w:rFonts w:ascii="Calibri" w:hAnsi="Calibri" w:eastAsia="Hiragino Sans GB W3"/>
          <w:b w:val="0"/>
          <w:color w:val="1F2937"/>
          <w:sz w:val="21"/>
        </w:rPr>
        <w:t xml:space="preserve"> </w:t>
      </w:r>
      <w:r>
        <w:rPr>
          <w:rFonts w:ascii="Calibri" w:hAnsi="Calibri" w:eastAsia="Hiragino Sans GB W3"/>
          <w:b/>
          <w:color w:val="B42318"/>
          <w:sz w:val="21"/>
          <w:shd w:fill="FEE4E2"/>
        </w:rPr>
        <w:t>from</w:t>
      </w:r>
      <w:r>
        <w:rPr>
          <w:rFonts w:ascii="Calibri" w:hAnsi="Calibri" w:eastAsia="Hiragino Sans GB W3"/>
          <w:b w:val="0"/>
          <w:color w:val="1F2937"/>
          <w:sz w:val="21"/>
        </w:rPr>
        <w:t xml:space="preserve"> </w:t>
      </w:r>
      <w:r>
        <w:rPr>
          <w:rFonts w:ascii="Calibri" w:hAnsi="Calibri" w:eastAsia="Hiragino Sans GB W3"/>
          <w:b/>
          <w:color w:val="B42318"/>
          <w:sz w:val="21"/>
          <w:shd w:fill="FEE4E2"/>
        </w:rPr>
        <w:t>objective</w:t>
      </w:r>
      <w:r>
        <w:rPr>
          <w:rFonts w:ascii="Calibri" w:hAnsi="Calibri" w:eastAsia="Hiragino Sans GB W3"/>
          <w:b w:val="0"/>
          <w:color w:val="1F2937"/>
          <w:sz w:val="21"/>
        </w:rPr>
        <w:t xml:space="preserve"> </w:t>
      </w:r>
      <w:r>
        <w:rPr>
          <w:rFonts w:ascii="Calibri" w:hAnsi="Calibri" w:eastAsia="Hiragino Sans GB W3"/>
          <w:b/>
          <w:color w:val="B42318"/>
          <w:sz w:val="21"/>
          <w:shd w:fill="FEE4E2"/>
        </w:rPr>
        <w:t>fact</w:t>
      </w:r>
      <w:r>
        <w:rPr>
          <w:rFonts w:ascii="Calibri" w:hAnsi="Calibri" w:eastAsia="Hiragino Sans GB W3"/>
          <w:b w:val="0"/>
          <w:color w:val="1F2937"/>
          <w:sz w:val="21"/>
        </w:rPr>
        <w:t>.</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Why do we practice charity? To promote and sustain social stability. We should therefore examine how such a vast country can seek common ground while respecting differences. I </w:t>
      </w:r>
      <w:r>
        <w:rPr>
          <w:rFonts w:ascii="Calibri" w:hAnsi="Calibri" w:eastAsia="Hiragino Sans GB W3"/>
          <w:b/>
          <w:color w:val="067647"/>
          <w:sz w:val="21"/>
          <w:shd w:fill="D1FADF"/>
        </w:rPr>
        <w:t>take</w:t>
      </w:r>
      <w:r>
        <w:rPr>
          <w:rFonts w:ascii="Calibri" w:hAnsi="Calibri" w:eastAsia="Hiragino Sans GB W3"/>
          <w:b w:val="0"/>
          <w:color w:val="1F2937"/>
          <w:sz w:val="21"/>
        </w:rPr>
        <w:t xml:space="preserve"> </w:t>
      </w:r>
      <w:r>
        <w:rPr>
          <w:rFonts w:ascii="Calibri" w:hAnsi="Calibri" w:eastAsia="Hiragino Sans GB W3"/>
          <w:b/>
          <w:color w:val="067647"/>
          <w:sz w:val="21"/>
          <w:shd w:fill="D1FADF"/>
        </w:rPr>
        <w:t>what I say</w:t>
      </w:r>
      <w:r>
        <w:rPr>
          <w:rFonts w:ascii="Calibri" w:hAnsi="Calibri" w:eastAsia="Hiragino Sans GB W3"/>
          <w:b w:val="0"/>
          <w:color w:val="1F2937"/>
          <w:sz w:val="21"/>
        </w:rPr>
        <w:t xml:space="preserve"> seriously</w:t>
      </w:r>
      <w:r>
        <w:rPr>
          <w:rFonts w:ascii="Calibri" w:hAnsi="Calibri" w:eastAsia="Hiragino Sans GB W3"/>
          <w:b/>
          <w:color w:val="067647"/>
          <w:sz w:val="21"/>
          <w:shd w:fill="D1FADF"/>
        </w:rPr>
        <w:t>,</w:t>
      </w:r>
      <w:r>
        <w:rPr>
          <w:rFonts w:ascii="Calibri" w:hAnsi="Calibri" w:eastAsia="Hiragino Sans GB W3"/>
          <w:b w:val="0"/>
          <w:color w:val="1F2937"/>
          <w:sz w:val="21"/>
        </w:rPr>
        <w:t xml:space="preserve"> and</w:t>
      </w:r>
      <w:r>
        <w:rPr>
          <w:rFonts w:ascii="Calibri" w:hAnsi="Calibri" w:eastAsia="Hiragino Sans GB W3"/>
          <w:b w:val="0"/>
          <w:color w:val="1F2937"/>
          <w:sz w:val="21"/>
        </w:rPr>
        <w:t xml:space="preserve"> when </w:t>
      </w:r>
      <w:r>
        <w:rPr>
          <w:rFonts w:ascii="Calibri" w:hAnsi="Calibri" w:eastAsia="Hiragino Sans GB W3"/>
          <w:b/>
          <w:color w:val="067647"/>
          <w:sz w:val="21"/>
          <w:shd w:fill="D1FADF"/>
        </w:rPr>
        <w:t>I criticize</w:t>
      </w:r>
      <w:r>
        <w:rPr>
          <w:rFonts w:ascii="Calibri" w:hAnsi="Calibri" w:eastAsia="Hiragino Sans GB W3"/>
          <w:b w:val="0"/>
          <w:color w:val="1F2937"/>
          <w:sz w:val="21"/>
        </w:rPr>
        <w:t xml:space="preserve"> something,</w:t>
      </w:r>
      <w:r>
        <w:rPr>
          <w:rFonts w:ascii="Calibri" w:hAnsi="Calibri" w:eastAsia="Hiragino Sans GB W3"/>
          <w:b/>
          <w:color w:val="067647"/>
          <w:sz w:val="21"/>
          <w:shd w:fill="D1FADF"/>
        </w:rPr>
        <w:t xml:space="preserve"> I</w:t>
      </w:r>
      <w:r>
        <w:rPr>
          <w:rFonts w:ascii="Calibri" w:hAnsi="Calibri" w:eastAsia="Hiragino Sans GB W3"/>
          <w:b w:val="0"/>
          <w:color w:val="1F2937"/>
          <w:sz w:val="21"/>
        </w:rPr>
        <w:t xml:space="preserve"> like to </w:t>
      </w:r>
      <w:r>
        <w:rPr>
          <w:rFonts w:ascii="Calibri" w:hAnsi="Calibri" w:eastAsia="Hiragino Sans GB W3"/>
          <w:b/>
          <w:color w:val="067647"/>
          <w:sz w:val="21"/>
          <w:shd w:fill="D1FADF"/>
        </w:rPr>
        <w:t>lay out</w:t>
      </w:r>
      <w:r>
        <w:rPr>
          <w:rFonts w:ascii="Calibri" w:hAnsi="Calibri" w:eastAsia="Hiragino Sans GB W3"/>
          <w:b w:val="0"/>
          <w:color w:val="1F2937"/>
          <w:sz w:val="21"/>
        </w:rPr>
        <w:t xml:space="preserve"> a </w:t>
      </w:r>
      <w:r>
        <w:rPr>
          <w:rFonts w:ascii="Calibri" w:hAnsi="Calibri" w:eastAsia="Hiragino Sans GB W3"/>
          <w:b/>
          <w:color w:val="067647"/>
          <w:sz w:val="21"/>
          <w:shd w:fill="D1FADF"/>
        </w:rPr>
        <w:t>full</w:t>
      </w:r>
      <w:r>
        <w:rPr>
          <w:rFonts w:ascii="Calibri" w:hAnsi="Calibri" w:eastAsia="Hiragino Sans GB W3"/>
          <w:b w:val="0"/>
          <w:color w:val="1F2937"/>
          <w:sz w:val="21"/>
        </w:rPr>
        <w:t xml:space="preserve"> </w:t>
      </w:r>
      <w:r>
        <w:rPr>
          <w:rFonts w:ascii="Calibri" w:hAnsi="Calibri" w:eastAsia="Hiragino Sans GB W3"/>
          <w:b/>
          <w:color w:val="067647"/>
          <w:sz w:val="21"/>
          <w:shd w:fill="D1FADF"/>
        </w:rPr>
        <w:t>argument</w:t>
      </w:r>
      <w:r>
        <w:rPr>
          <w:rFonts w:ascii="Calibri" w:hAnsi="Calibri" w:eastAsia="Hiragino Sans GB W3"/>
          <w:b w:val="0"/>
          <w:color w:val="1F2937"/>
          <w:sz w:val="21"/>
        </w:rPr>
        <w:t xml:space="preserve">. But </w:t>
      </w:r>
      <w:r>
        <w:rPr>
          <w:rFonts w:ascii="Calibri" w:hAnsi="Calibri" w:eastAsia="Hiragino Sans GB W3"/>
          <w:b/>
          <w:color w:val="067647"/>
          <w:sz w:val="21"/>
          <w:shd w:fill="D1FADF"/>
        </w:rPr>
        <w:t>before</w:t>
      </w:r>
      <w:r>
        <w:rPr>
          <w:rFonts w:ascii="Calibri" w:hAnsi="Calibri" w:eastAsia="Hiragino Sans GB W3"/>
          <w:b w:val="0"/>
          <w:color w:val="1F2937"/>
          <w:sz w:val="21"/>
        </w:rPr>
        <w:t xml:space="preserve"> we act, we should </w:t>
      </w:r>
      <w:r>
        <w:rPr>
          <w:rFonts w:ascii="Calibri" w:hAnsi="Calibri" w:eastAsia="Hiragino Sans GB W3"/>
          <w:b w:val="0"/>
          <w:color w:val="1F2937"/>
          <w:sz w:val="21"/>
        </w:rPr>
        <w:t xml:space="preserve">understand what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policies </w:t>
      </w:r>
      <w:r>
        <w:rPr>
          <w:rFonts w:ascii="Calibri" w:hAnsi="Calibri" w:eastAsia="Hiragino Sans GB W3"/>
          <w:b/>
          <w:color w:val="067647"/>
          <w:sz w:val="21"/>
          <w:shd w:fill="D1FADF"/>
        </w:rPr>
        <w:t>actually</w:t>
      </w:r>
      <w:r>
        <w:rPr>
          <w:rFonts w:ascii="Calibri" w:hAnsi="Calibri" w:eastAsia="Hiragino Sans GB W3"/>
          <w:b w:val="0"/>
          <w:color w:val="1F2937"/>
          <w:sz w:val="21"/>
        </w:rPr>
        <w:t xml:space="preserve"> </w:t>
      </w:r>
      <w:r>
        <w:rPr>
          <w:rFonts w:ascii="Calibri" w:hAnsi="Calibri" w:eastAsia="Hiragino Sans GB W3"/>
          <w:b/>
          <w:color w:val="067647"/>
          <w:sz w:val="21"/>
          <w:shd w:fill="D1FADF"/>
        </w:rPr>
        <w:t>say</w:t>
      </w:r>
      <w:r>
        <w:rPr>
          <w:rFonts w:ascii="Calibri" w:hAnsi="Calibri" w:eastAsia="Hiragino Sans GB W3"/>
          <w:b w:val="0"/>
          <w:color w:val="1F2937"/>
          <w:sz w:val="21"/>
        </w:rPr>
        <w:t xml:space="preserve">. </w:t>
      </w:r>
      <w:r>
        <w:rPr>
          <w:rFonts w:ascii="Calibri" w:hAnsi="Calibri" w:eastAsia="Hiragino Sans GB W3"/>
          <w:b/>
          <w:color w:val="067647"/>
          <w:sz w:val="21"/>
          <w:shd w:fill="D1FADF"/>
        </w:rPr>
        <w:t>People</w:t>
      </w:r>
      <w:r>
        <w:rPr>
          <w:rFonts w:ascii="Calibri" w:hAnsi="Calibri" w:eastAsia="Hiragino Sans GB W3"/>
          <w:b w:val="0"/>
          <w:color w:val="1F2937"/>
          <w:sz w:val="21"/>
        </w:rPr>
        <w:t xml:space="preserve"> </w:t>
      </w:r>
      <w:r>
        <w:rPr>
          <w:rFonts w:ascii="Calibri" w:hAnsi="Calibri" w:eastAsia="Hiragino Sans GB W3"/>
          <w:b/>
          <w:color w:val="067647"/>
          <w:sz w:val="21"/>
          <w:shd w:fill="D1FADF"/>
        </w:rPr>
        <w:t>in China</w:t>
      </w:r>
      <w:r>
        <w:rPr>
          <w:rFonts w:ascii="Calibri" w:hAnsi="Calibri" w:eastAsia="Hiragino Sans GB W3"/>
          <w:b w:val="0"/>
          <w:color w:val="1F2937"/>
          <w:sz w:val="21"/>
        </w:rPr>
        <w:t xml:space="preserve"> are impatient </w:t>
      </w:r>
      <w:r>
        <w:rPr>
          <w:rFonts w:ascii="Calibri" w:hAnsi="Calibri" w:eastAsia="Hiragino Sans GB W3"/>
          <w:b/>
          <w:color w:val="067647"/>
          <w:sz w:val="21"/>
          <w:shd w:fill="D1FADF"/>
        </w:rPr>
        <w:t>today</w:t>
      </w:r>
      <w:r>
        <w:rPr>
          <w:rFonts w:ascii="Calibri" w:hAnsi="Calibri" w:eastAsia="Hiragino Sans GB W3"/>
          <w:b w:val="0"/>
          <w:color w:val="1F2937"/>
          <w:sz w:val="21"/>
        </w:rPr>
        <w:t xml:space="preserve">. Before getting the facts straight, they post articles online to </w:t>
      </w:r>
      <w:r>
        <w:rPr>
          <w:rFonts w:ascii="Calibri" w:hAnsi="Calibri" w:eastAsia="Hiragino Sans GB W3"/>
          <w:b/>
          <w:color w:val="067647"/>
          <w:sz w:val="21"/>
          <w:shd w:fill="D1FADF"/>
        </w:rPr>
        <w:t>show</w:t>
      </w:r>
      <w:r>
        <w:rPr>
          <w:rFonts w:ascii="Calibri" w:hAnsi="Calibri" w:eastAsia="Hiragino Sans GB W3"/>
          <w:b w:val="0"/>
          <w:color w:val="1F2937"/>
          <w:sz w:val="21"/>
        </w:rPr>
        <w:t xml:space="preserve"> </w:t>
      </w:r>
      <w:r>
        <w:rPr>
          <w:rFonts w:ascii="Calibri" w:hAnsi="Calibri" w:eastAsia="Hiragino Sans GB W3"/>
          <w:b/>
          <w:color w:val="067647"/>
          <w:sz w:val="21"/>
          <w:shd w:fill="D1FADF"/>
        </w:rPr>
        <w:t>how</w:t>
      </w:r>
      <w:r>
        <w:rPr>
          <w:rFonts w:ascii="Calibri" w:hAnsi="Calibri" w:eastAsia="Hiragino Sans GB W3"/>
          <w:b w:val="0"/>
          <w:color w:val="1F2937"/>
          <w:sz w:val="21"/>
        </w:rPr>
        <w:t xml:space="preserve"> </w:t>
      </w:r>
      <w:r>
        <w:rPr>
          <w:rFonts w:ascii="Calibri" w:hAnsi="Calibri" w:eastAsia="Hiragino Sans GB W3"/>
          <w:b/>
          <w:color w:val="067647"/>
          <w:sz w:val="21"/>
          <w:shd w:fill="D1FADF"/>
        </w:rPr>
        <w:t>knowledgeable they are</w:t>
      </w:r>
      <w:r>
        <w:rPr>
          <w:rFonts w:ascii="Calibri" w:hAnsi="Calibri" w:eastAsia="Hiragino Sans GB W3"/>
          <w:b w:val="0"/>
          <w:color w:val="1F2937"/>
          <w:sz w:val="21"/>
        </w:rPr>
        <w:t xml:space="preserve">. When we read them, </w:t>
      </w:r>
      <w:r>
        <w:rPr>
          <w:rFonts w:ascii="Calibri" w:hAnsi="Calibri" w:eastAsia="Hiragino Sans GB W3"/>
          <w:b/>
          <w:color w:val="067647"/>
          <w:sz w:val="21"/>
          <w:shd w:fill="D1FADF"/>
        </w:rPr>
        <w:t>they</w:t>
      </w:r>
      <w:r>
        <w:rPr>
          <w:rFonts w:ascii="Calibri" w:hAnsi="Calibri" w:eastAsia="Hiragino Sans GB W3"/>
          <w:b w:val="0"/>
          <w:color w:val="1F2937"/>
          <w:sz w:val="21"/>
        </w:rPr>
        <w:t xml:space="preserve"> </w:t>
      </w:r>
      <w:r>
        <w:rPr>
          <w:rFonts w:ascii="Calibri" w:hAnsi="Calibri" w:eastAsia="Hiragino Sans GB W3"/>
          <w:b/>
          <w:color w:val="067647"/>
          <w:sz w:val="21"/>
          <w:shd w:fill="D1FADF"/>
        </w:rPr>
        <w:t>are</w:t>
      </w:r>
      <w:r>
        <w:rPr>
          <w:rFonts w:ascii="Calibri" w:hAnsi="Calibri" w:eastAsia="Hiragino Sans GB W3"/>
          <w:b w:val="0"/>
          <w:color w:val="1F2937"/>
          <w:sz w:val="21"/>
        </w:rPr>
        <w:t xml:space="preserve"> </w:t>
      </w:r>
      <w:r>
        <w:rPr>
          <w:rFonts w:ascii="Calibri" w:hAnsi="Calibri" w:eastAsia="Hiragino Sans GB W3"/>
          <w:b/>
          <w:color w:val="067647"/>
          <w:sz w:val="21"/>
          <w:shd w:fill="D1FADF"/>
        </w:rPr>
        <w:t>completely off</w:t>
      </w:r>
      <w:r>
        <w:rPr>
          <w:rFonts w:ascii="Calibri" w:hAnsi="Calibri" w:eastAsia="Hiragino Sans GB W3"/>
          <w:b w:val="0"/>
          <w:color w:val="1F2937"/>
          <w:sz w:val="21"/>
        </w:rPr>
        <w:t xml:space="preserve"> the </w:t>
      </w:r>
      <w:r>
        <w:rPr>
          <w:rFonts w:ascii="Calibri" w:hAnsi="Calibri" w:eastAsia="Hiragino Sans GB W3"/>
          <w:b/>
          <w:color w:val="067647"/>
          <w:sz w:val="21"/>
          <w:shd w:fill="D1FADF"/>
        </w:rPr>
        <w:t>mark</w:t>
      </w:r>
      <w:r>
        <w:rPr>
          <w:rFonts w:ascii="Calibri" w:hAnsi="Calibri" w:eastAsia="Hiragino Sans GB W3"/>
          <w:b w:val="0"/>
          <w:color w:val="1F2937"/>
          <w:sz w:val="21"/>
        </w:rPr>
        <w:t xml:space="preserve">: what they say </w:t>
      </w:r>
      <w:r>
        <w:rPr>
          <w:rFonts w:ascii="Calibri" w:hAnsi="Calibri" w:eastAsia="Hiragino Sans GB W3"/>
          <w:b/>
          <w:color w:val="067647"/>
          <w:sz w:val="21"/>
          <w:shd w:fill="D1FADF"/>
        </w:rPr>
        <w:t>bears</w:t>
      </w:r>
      <w:r>
        <w:rPr>
          <w:rFonts w:ascii="Calibri" w:hAnsi="Calibri" w:eastAsia="Hiragino Sans GB W3"/>
          <w:b w:val="0"/>
          <w:color w:val="1F2937"/>
          <w:sz w:val="21"/>
        </w:rPr>
        <w:t xml:space="preserve"> </w:t>
      </w:r>
      <w:r>
        <w:rPr>
          <w:rFonts w:ascii="Calibri" w:hAnsi="Calibri" w:eastAsia="Hiragino Sans GB W3"/>
          <w:b/>
          <w:color w:val="067647"/>
          <w:sz w:val="21"/>
          <w:shd w:fill="D1FADF"/>
        </w:rPr>
        <w:t>little</w:t>
      </w:r>
      <w:r>
        <w:rPr>
          <w:rFonts w:ascii="Calibri" w:hAnsi="Calibri" w:eastAsia="Hiragino Sans GB W3"/>
          <w:b w:val="0"/>
          <w:color w:val="1F2937"/>
          <w:sz w:val="21"/>
        </w:rPr>
        <w:t xml:space="preserve"> </w:t>
      </w:r>
      <w:r>
        <w:rPr>
          <w:rFonts w:ascii="Calibri" w:hAnsi="Calibri" w:eastAsia="Hiragino Sans GB W3"/>
          <w:b/>
          <w:color w:val="067647"/>
          <w:sz w:val="21"/>
          <w:shd w:fill="D1FADF"/>
        </w:rPr>
        <w:t>relation</w:t>
      </w:r>
      <w:r>
        <w:rPr>
          <w:rFonts w:ascii="Calibri" w:hAnsi="Calibri" w:eastAsia="Hiragino Sans GB W3"/>
          <w:b w:val="0"/>
          <w:color w:val="1F2937"/>
          <w:sz w:val="21"/>
        </w:rPr>
        <w:t xml:space="preserve"> </w:t>
      </w:r>
      <w:r>
        <w:rPr>
          <w:rFonts w:ascii="Calibri" w:hAnsi="Calibri" w:eastAsia="Hiragino Sans GB W3"/>
          <w:b/>
          <w:color w:val="067647"/>
          <w:sz w:val="21"/>
          <w:shd w:fill="D1FADF"/>
        </w:rPr>
        <w:t>to</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w:t>
      </w:r>
      <w:r>
        <w:rPr>
          <w:rFonts w:ascii="Calibri" w:hAnsi="Calibri" w:eastAsia="Hiragino Sans GB W3"/>
          <w:b/>
          <w:color w:val="067647"/>
          <w:sz w:val="21"/>
          <w:shd w:fill="D1FADF"/>
        </w:rPr>
        <w:t>facts</w:t>
      </w:r>
      <w:r>
        <w:rPr>
          <w:rFonts w:ascii="Calibri" w:hAnsi="Calibri" w:eastAsia="Hiragino Sans GB W3"/>
          <w:b w:val="0"/>
          <w:color w:val="1F2937"/>
          <w:sz w:val="21"/>
        </w:rPr>
        <w:t>.</w:t>
      </w:r>
    </w:p>
    <w:p>
      <w:pPr>
        <w:pStyle w:val="Heading2"/>
        <w:keepNext/>
        <w:keepLines/>
      </w:pPr>
      <w:r>
        <w:t>14. L273</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李金友：我20岁的时候就赚到第一桶金。在马来西亚的华人，当你有钱的时候都有人来敲门，叫你做慈善，主要是办华文教育。马来西亚今天有1200所华文小学，还有中学、大学在传承中华文化，这些就和我们先前办慈善有关。</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Lee Kim Yew: I </w:t>
      </w:r>
      <w:r>
        <w:rPr>
          <w:rFonts w:ascii="Calibri" w:hAnsi="Calibri" w:eastAsia="Hiragino Sans GB W3"/>
          <w:b/>
          <w:color w:val="B42318"/>
          <w:sz w:val="21"/>
          <w:shd w:fill="FEE4E2"/>
        </w:rPr>
        <w:t>earned</w:t>
      </w:r>
      <w:r>
        <w:rPr>
          <w:rFonts w:ascii="Calibri" w:hAnsi="Calibri" w:eastAsia="Hiragino Sans GB W3"/>
          <w:b w:val="0"/>
          <w:color w:val="1F2937"/>
          <w:sz w:val="21"/>
        </w:rPr>
        <w:t xml:space="preserve"> my first </w:t>
      </w:r>
      <w:r>
        <w:rPr>
          <w:rFonts w:ascii="Calibri" w:hAnsi="Calibri" w:eastAsia="Hiragino Sans GB W3"/>
          <w:b/>
          <w:color w:val="B42318"/>
          <w:sz w:val="21"/>
          <w:shd w:fill="FEE4E2"/>
        </w:rPr>
        <w:t>pot of gold</w:t>
      </w:r>
      <w:r>
        <w:rPr>
          <w:rFonts w:ascii="Calibri" w:hAnsi="Calibri" w:eastAsia="Hiragino Sans GB W3"/>
          <w:b w:val="0"/>
          <w:color w:val="1F2937"/>
          <w:sz w:val="21"/>
        </w:rPr>
        <w:t xml:space="preserve"> at twenty. Among Chinese Malaysians, once you have money, people knock on your door asking you to </w:t>
      </w:r>
      <w:r>
        <w:rPr>
          <w:rFonts w:ascii="Calibri" w:hAnsi="Calibri" w:eastAsia="Hiragino Sans GB W3"/>
          <w:b/>
          <w:color w:val="B42318"/>
          <w:sz w:val="21"/>
          <w:shd w:fill="FEE4E2"/>
        </w:rPr>
        <w:t>support</w:t>
      </w:r>
      <w:r>
        <w:rPr>
          <w:rFonts w:ascii="Calibri" w:hAnsi="Calibri" w:eastAsia="Hiragino Sans GB W3"/>
          <w:b w:val="0"/>
          <w:color w:val="1F2937"/>
          <w:sz w:val="21"/>
        </w:rPr>
        <w:t xml:space="preserve"> charity, mainly</w:t>
      </w:r>
      <w:r>
        <w:rPr>
          <w:rFonts w:ascii="Calibri" w:hAnsi="Calibri" w:eastAsia="Hiragino Sans GB W3"/>
          <w:b w:val="0"/>
          <w:color w:val="1F2937"/>
          <w:sz w:val="21"/>
        </w:rPr>
        <w:t xml:space="preserve"> Chinese-language education. Malaysia now has 1,200 Chinese primary schools, along with secondary schools and universities that carry on Chinese culture. </w:t>
      </w:r>
      <w:r>
        <w:rPr>
          <w:rFonts w:ascii="Calibri" w:hAnsi="Calibri" w:eastAsia="Hiragino Sans GB W3"/>
          <w:b/>
          <w:color w:val="B42318"/>
          <w:sz w:val="21"/>
          <w:shd w:fill="FEE4E2"/>
        </w:rPr>
        <w:t>These</w:t>
      </w:r>
      <w:r>
        <w:rPr>
          <w:rFonts w:ascii="Calibri" w:hAnsi="Calibri" w:eastAsia="Hiragino Sans GB W3"/>
          <w:b w:val="0"/>
          <w:color w:val="1F2937"/>
          <w:sz w:val="21"/>
        </w:rPr>
        <w:t xml:space="preserve"> all </w:t>
      </w:r>
      <w:r>
        <w:rPr>
          <w:rFonts w:ascii="Calibri" w:hAnsi="Calibri" w:eastAsia="Hiragino Sans GB W3"/>
          <w:b/>
          <w:color w:val="B42318"/>
          <w:sz w:val="21"/>
          <w:shd w:fill="FEE4E2"/>
        </w:rPr>
        <w:t>relate</w:t>
      </w:r>
      <w:r>
        <w:rPr>
          <w:rFonts w:ascii="Calibri" w:hAnsi="Calibri" w:eastAsia="Hiragino Sans GB W3"/>
          <w:b w:val="0"/>
          <w:color w:val="1F2937"/>
          <w:sz w:val="21"/>
        </w:rPr>
        <w:t xml:space="preserve"> </w:t>
      </w:r>
      <w:r>
        <w:rPr>
          <w:rFonts w:ascii="Calibri" w:hAnsi="Calibri" w:eastAsia="Hiragino Sans GB W3"/>
          <w:b/>
          <w:color w:val="B42318"/>
          <w:sz w:val="21"/>
          <w:shd w:fill="FEE4E2"/>
        </w:rPr>
        <w:t>to</w:t>
      </w:r>
      <w:r>
        <w:rPr>
          <w:rFonts w:ascii="Calibri" w:hAnsi="Calibri" w:eastAsia="Hiragino Sans GB W3"/>
          <w:b w:val="0"/>
          <w:color w:val="1F2937"/>
          <w:sz w:val="21"/>
        </w:rPr>
        <w:t xml:space="preserve"> our earlier charitable work.</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Lee Kim Yew: I </w:t>
      </w:r>
      <w:r>
        <w:rPr>
          <w:rFonts w:ascii="Calibri" w:hAnsi="Calibri" w:eastAsia="Hiragino Sans GB W3"/>
          <w:b/>
          <w:color w:val="067647"/>
          <w:sz w:val="21"/>
          <w:shd w:fill="D1FADF"/>
        </w:rPr>
        <w:t>made</w:t>
      </w:r>
      <w:r>
        <w:rPr>
          <w:rFonts w:ascii="Calibri" w:hAnsi="Calibri" w:eastAsia="Hiragino Sans GB W3"/>
          <w:b w:val="0"/>
          <w:color w:val="1F2937"/>
          <w:sz w:val="21"/>
        </w:rPr>
        <w:t xml:space="preserve"> my first </w:t>
      </w:r>
      <w:r>
        <w:rPr>
          <w:rFonts w:ascii="Calibri" w:hAnsi="Calibri" w:eastAsia="Hiragino Sans GB W3"/>
          <w:b/>
          <w:color w:val="067647"/>
          <w:sz w:val="21"/>
          <w:shd w:fill="D1FADF"/>
        </w:rPr>
        <w:t>fortune</w:t>
      </w:r>
      <w:r>
        <w:rPr>
          <w:rFonts w:ascii="Calibri" w:hAnsi="Calibri" w:eastAsia="Hiragino Sans GB W3"/>
          <w:b w:val="0"/>
          <w:color w:val="1F2937"/>
          <w:sz w:val="21"/>
        </w:rPr>
        <w:t xml:space="preserve"> at twenty. Among Chinese Malaysians, once you have money, people knock on your door asking you to </w:t>
      </w:r>
      <w:r>
        <w:rPr>
          <w:rFonts w:ascii="Calibri" w:hAnsi="Calibri" w:eastAsia="Hiragino Sans GB W3"/>
          <w:b/>
          <w:color w:val="067647"/>
          <w:sz w:val="21"/>
          <w:shd w:fill="D1FADF"/>
        </w:rPr>
        <w:t>give to</w:t>
      </w:r>
      <w:r>
        <w:rPr>
          <w:rFonts w:ascii="Calibri" w:hAnsi="Calibri" w:eastAsia="Hiragino Sans GB W3"/>
          <w:b w:val="0"/>
          <w:color w:val="1F2937"/>
          <w:sz w:val="21"/>
        </w:rPr>
        <w:t xml:space="preserve"> charity, mainly</w:t>
      </w:r>
      <w:r>
        <w:rPr>
          <w:rFonts w:ascii="Calibri" w:hAnsi="Calibri" w:eastAsia="Hiragino Sans GB W3"/>
          <w:b/>
          <w:color w:val="067647"/>
          <w:sz w:val="21"/>
          <w:shd w:fill="D1FADF"/>
        </w:rPr>
        <w:t xml:space="preserve"> to support</w:t>
      </w:r>
      <w:r>
        <w:rPr>
          <w:rFonts w:ascii="Calibri" w:hAnsi="Calibri" w:eastAsia="Hiragino Sans GB W3"/>
          <w:b w:val="0"/>
          <w:color w:val="1F2937"/>
          <w:sz w:val="21"/>
        </w:rPr>
        <w:t xml:space="preserve"> Chinese-language education. Malaysia now has 1,200 Chinese primary schools, along with secondary schools and universities that carry on Chinese culture. </w:t>
      </w:r>
      <w:r>
        <w:rPr>
          <w:rFonts w:ascii="Calibri" w:hAnsi="Calibri" w:eastAsia="Hiragino Sans GB W3"/>
          <w:b/>
          <w:color w:val="067647"/>
          <w:sz w:val="21"/>
          <w:shd w:fill="D1FADF"/>
        </w:rPr>
        <w:t>They</w:t>
      </w:r>
      <w:r>
        <w:rPr>
          <w:rFonts w:ascii="Calibri" w:hAnsi="Calibri" w:eastAsia="Hiragino Sans GB W3"/>
          <w:b w:val="0"/>
          <w:color w:val="1F2937"/>
          <w:sz w:val="21"/>
        </w:rPr>
        <w:t xml:space="preserve"> all </w:t>
      </w:r>
      <w:r>
        <w:rPr>
          <w:rFonts w:ascii="Calibri" w:hAnsi="Calibri" w:eastAsia="Hiragino Sans GB W3"/>
          <w:b/>
          <w:color w:val="067647"/>
          <w:sz w:val="21"/>
          <w:shd w:fill="D1FADF"/>
        </w:rPr>
        <w:t>grew</w:t>
      </w:r>
      <w:r>
        <w:rPr>
          <w:rFonts w:ascii="Calibri" w:hAnsi="Calibri" w:eastAsia="Hiragino Sans GB W3"/>
          <w:b w:val="0"/>
          <w:color w:val="1F2937"/>
          <w:sz w:val="21"/>
        </w:rPr>
        <w:t xml:space="preserve"> </w:t>
      </w:r>
      <w:r>
        <w:rPr>
          <w:rFonts w:ascii="Calibri" w:hAnsi="Calibri" w:eastAsia="Hiragino Sans GB W3"/>
          <w:b/>
          <w:color w:val="067647"/>
          <w:sz w:val="21"/>
          <w:shd w:fill="D1FADF"/>
        </w:rPr>
        <w:t>in part from</w:t>
      </w:r>
      <w:r>
        <w:rPr>
          <w:rFonts w:ascii="Calibri" w:hAnsi="Calibri" w:eastAsia="Hiragino Sans GB W3"/>
          <w:b w:val="0"/>
          <w:color w:val="1F2937"/>
          <w:sz w:val="21"/>
        </w:rPr>
        <w:t xml:space="preserve"> our earlier charitable work.</w:t>
      </w:r>
    </w:p>
    <w:p>
      <w:pPr>
        <w:pStyle w:val="Heading2"/>
        <w:keepNext/>
        <w:keepLines/>
      </w:pPr>
      <w:r>
        <w:t>15. L285</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中国现在碰到这么好的时机，出了一个贤雄，花最大精力在做扶贫减贫。所以我想和大家分享一下，扶贫减贫不仅是出钱而已，还要亲自下去。我们讲交流互鉴，如果一个富贵人家的孩子，在家娇生惯养，向爸爸要求买手机买汽车，让他去和穷孩子互鉴一下。那么，这个孩子很快可以得到教育。而且我相信，我们来这里参加论坛，可以汇聚众人的力量，因为六千万是个很大的数字。</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China now has such a fine opportunity, with a worthy leader devoting his greatest energy to alleviating and reducing poverty. </w:t>
      </w:r>
      <w:r>
        <w:rPr>
          <w:rFonts w:ascii="Calibri" w:hAnsi="Calibri" w:eastAsia="Hiragino Sans GB W3"/>
          <w:b/>
          <w:color w:val="B42318"/>
          <w:sz w:val="21"/>
          <w:shd w:fill="FEE4E2"/>
        </w:rPr>
        <w:t>I therefore want to share that poverty</w:t>
      </w:r>
      <w:r>
        <w:rPr>
          <w:rFonts w:ascii="Calibri" w:hAnsi="Calibri" w:eastAsia="Hiragino Sans GB W3"/>
          <w:b w:val="0"/>
          <w:color w:val="1F2937"/>
          <w:sz w:val="21"/>
        </w:rPr>
        <w:t xml:space="preserve"> work requires more than money; we must </w:t>
      </w:r>
      <w:r>
        <w:rPr>
          <w:rFonts w:ascii="Calibri" w:hAnsi="Calibri" w:eastAsia="Hiragino Sans GB W3"/>
          <w:b/>
          <w:color w:val="B42318"/>
          <w:sz w:val="21"/>
          <w:shd w:fill="FEE4E2"/>
        </w:rPr>
        <w:t>go</w:t>
      </w:r>
      <w:r>
        <w:rPr>
          <w:rFonts w:ascii="Calibri" w:hAnsi="Calibri" w:eastAsia="Hiragino Sans GB W3"/>
          <w:b w:val="0"/>
          <w:color w:val="1F2937"/>
          <w:sz w:val="21"/>
        </w:rPr>
        <w:t xml:space="preserve"> </w:t>
      </w:r>
      <w:r>
        <w:rPr>
          <w:rFonts w:ascii="Calibri" w:hAnsi="Calibri" w:eastAsia="Hiragino Sans GB W3"/>
          <w:b/>
          <w:color w:val="B42318"/>
          <w:sz w:val="21"/>
          <w:shd w:fill="FEE4E2"/>
        </w:rPr>
        <w:t>down</w:t>
      </w:r>
      <w:r>
        <w:rPr>
          <w:rFonts w:ascii="Calibri" w:hAnsi="Calibri" w:eastAsia="Hiragino Sans GB W3"/>
          <w:b w:val="0"/>
          <w:color w:val="1F2937"/>
          <w:sz w:val="21"/>
        </w:rPr>
        <w:t xml:space="preserve"> </w:t>
      </w:r>
      <w:r>
        <w:rPr>
          <w:rFonts w:ascii="Calibri" w:hAnsi="Calibri" w:eastAsia="Hiragino Sans GB W3"/>
          <w:b/>
          <w:color w:val="B42318"/>
          <w:sz w:val="21"/>
          <w:shd w:fill="FEE4E2"/>
        </w:rPr>
        <w:t>and</w:t>
      </w:r>
      <w:r>
        <w:rPr>
          <w:rFonts w:ascii="Calibri" w:hAnsi="Calibri" w:eastAsia="Hiragino Sans GB W3"/>
          <w:b w:val="0"/>
          <w:color w:val="1F2937"/>
          <w:sz w:val="21"/>
        </w:rPr>
        <w:t xml:space="preserve"> </w:t>
      </w:r>
      <w:r>
        <w:rPr>
          <w:rFonts w:ascii="Calibri" w:hAnsi="Calibri" w:eastAsia="Hiragino Sans GB W3"/>
          <w:b/>
          <w:color w:val="B42318"/>
          <w:sz w:val="21"/>
          <w:shd w:fill="FEE4E2"/>
        </w:rPr>
        <w:t>take</w:t>
      </w:r>
      <w:r>
        <w:rPr>
          <w:rFonts w:ascii="Calibri" w:hAnsi="Calibri" w:eastAsia="Hiragino Sans GB W3"/>
          <w:b w:val="0"/>
          <w:color w:val="1F2937"/>
          <w:sz w:val="21"/>
        </w:rPr>
        <w:t xml:space="preserve"> </w:t>
      </w:r>
      <w:r>
        <w:rPr>
          <w:rFonts w:ascii="Calibri" w:hAnsi="Calibri" w:eastAsia="Hiragino Sans GB W3"/>
          <w:b/>
          <w:color w:val="B42318"/>
          <w:sz w:val="21"/>
          <w:shd w:fill="FEE4E2"/>
        </w:rPr>
        <w:t>part</w:t>
      </w:r>
      <w:r>
        <w:rPr>
          <w:rFonts w:ascii="Calibri" w:hAnsi="Calibri" w:eastAsia="Hiragino Sans GB W3"/>
          <w:b w:val="0"/>
          <w:color w:val="1F2937"/>
          <w:sz w:val="21"/>
        </w:rPr>
        <w:t xml:space="preserve"> ourselves. We speak of exchange and mutual learning. Suppose a child from a wealthy family is pampered at home and asks his father for a phone and a car. Let him </w:t>
      </w:r>
      <w:r>
        <w:rPr>
          <w:rFonts w:ascii="Calibri" w:hAnsi="Calibri" w:eastAsia="Hiragino Sans GB W3"/>
          <w:b/>
          <w:color w:val="B42318"/>
          <w:sz w:val="21"/>
          <w:shd w:fill="FEE4E2"/>
        </w:rPr>
        <w:t>and</w:t>
      </w:r>
      <w:r>
        <w:rPr>
          <w:rFonts w:ascii="Calibri" w:hAnsi="Calibri" w:eastAsia="Hiragino Sans GB W3"/>
          <w:b w:val="0"/>
          <w:color w:val="1F2937"/>
          <w:sz w:val="21"/>
        </w:rPr>
        <w:t xml:space="preserve"> a poor child</w:t>
      </w:r>
      <w:r>
        <w:rPr>
          <w:rFonts w:ascii="Calibri" w:hAnsi="Calibri" w:eastAsia="Hiragino Sans GB W3"/>
          <w:b w:val="0"/>
          <w:color w:val="1F2937"/>
          <w:sz w:val="21"/>
        </w:rPr>
        <w:t xml:space="preserve"> </w:t>
      </w:r>
      <w:r>
        <w:rPr>
          <w:rFonts w:ascii="Calibri" w:hAnsi="Calibri" w:eastAsia="Hiragino Sans GB W3"/>
          <w:b/>
          <w:color w:val="B42318"/>
          <w:sz w:val="21"/>
          <w:shd w:fill="FEE4E2"/>
        </w:rPr>
        <w:t>learn</w:t>
      </w:r>
      <w:r>
        <w:rPr>
          <w:rFonts w:ascii="Calibri" w:hAnsi="Calibri" w:eastAsia="Hiragino Sans GB W3"/>
          <w:b w:val="0"/>
          <w:color w:val="1F2937"/>
          <w:sz w:val="21"/>
        </w:rPr>
        <w:t xml:space="preserve"> </w:t>
      </w:r>
      <w:r>
        <w:rPr>
          <w:rFonts w:ascii="Calibri" w:hAnsi="Calibri" w:eastAsia="Hiragino Sans GB W3"/>
          <w:b/>
          <w:color w:val="B42318"/>
          <w:sz w:val="21"/>
          <w:shd w:fill="FEE4E2"/>
        </w:rPr>
        <w:t>from each other. He</w:t>
      </w:r>
      <w:r>
        <w:rPr>
          <w:rFonts w:ascii="Calibri" w:hAnsi="Calibri" w:eastAsia="Hiragino Sans GB W3"/>
          <w:b w:val="0"/>
          <w:color w:val="1F2937"/>
          <w:sz w:val="21"/>
        </w:rPr>
        <w:t xml:space="preserve"> will soon </w:t>
      </w:r>
      <w:r>
        <w:rPr>
          <w:rFonts w:ascii="Calibri" w:hAnsi="Calibri" w:eastAsia="Hiragino Sans GB W3"/>
          <w:b/>
          <w:color w:val="B42318"/>
          <w:sz w:val="21"/>
          <w:shd w:fill="FEE4E2"/>
        </w:rPr>
        <w:t>receive</w:t>
      </w:r>
      <w:r>
        <w:rPr>
          <w:rFonts w:ascii="Calibri" w:hAnsi="Calibri" w:eastAsia="Hiragino Sans GB W3"/>
          <w:b w:val="0"/>
          <w:color w:val="1F2937"/>
          <w:sz w:val="21"/>
        </w:rPr>
        <w:t xml:space="preserve"> an </w:t>
      </w:r>
      <w:r>
        <w:rPr>
          <w:rFonts w:ascii="Calibri" w:hAnsi="Calibri" w:eastAsia="Hiragino Sans GB W3"/>
          <w:b/>
          <w:color w:val="B42318"/>
          <w:sz w:val="21"/>
          <w:shd w:fill="FEE4E2"/>
        </w:rPr>
        <w:t>education</w:t>
      </w:r>
      <w:r>
        <w:rPr>
          <w:rFonts w:ascii="Calibri" w:hAnsi="Calibri" w:eastAsia="Hiragino Sans GB W3"/>
          <w:b w:val="0"/>
          <w:color w:val="1F2937"/>
          <w:sz w:val="21"/>
        </w:rPr>
        <w:t xml:space="preserve">. I also believe </w:t>
      </w:r>
      <w:r>
        <w:rPr>
          <w:rFonts w:ascii="Calibri" w:hAnsi="Calibri" w:eastAsia="Hiragino Sans GB W3"/>
          <w:b/>
          <w:color w:val="B42318"/>
          <w:sz w:val="21"/>
          <w:shd w:fill="FEE4E2"/>
        </w:rPr>
        <w:t xml:space="preserve">that gathering at </w:t>
      </w:r>
      <w:r>
        <w:rPr>
          <w:rFonts w:ascii="Calibri" w:hAnsi="Calibri" w:eastAsia="Hiragino Sans GB W3"/>
          <w:b w:val="0"/>
          <w:color w:val="1F2937"/>
          <w:sz w:val="21"/>
        </w:rPr>
        <w:t xml:space="preserve">this forum can </w:t>
      </w:r>
      <w:r>
        <w:rPr>
          <w:rFonts w:ascii="Calibri" w:hAnsi="Calibri" w:eastAsia="Hiragino Sans GB W3"/>
          <w:b/>
          <w:color w:val="B42318"/>
          <w:sz w:val="21"/>
          <w:shd w:fill="FEE4E2"/>
        </w:rPr>
        <w:t>unite</w:t>
      </w:r>
      <w:r>
        <w:rPr>
          <w:rFonts w:ascii="Calibri" w:hAnsi="Calibri" w:eastAsia="Hiragino Sans GB W3"/>
          <w:b w:val="0"/>
          <w:color w:val="1F2937"/>
          <w:sz w:val="21"/>
        </w:rPr>
        <w:t xml:space="preserve"> everyone's strength</w:t>
      </w:r>
      <w:r>
        <w:rPr>
          <w:rFonts w:ascii="Calibri" w:hAnsi="Calibri" w:eastAsia="Hiragino Sans GB W3"/>
          <w:b w:val="0"/>
          <w:color w:val="1F2937"/>
          <w:sz w:val="21"/>
        </w:rPr>
        <w:t>, because sixty million is an enormous number.</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China now has such a fine opportunity, with a worthy leader devoting his greatest energy to alleviating and reducing poverty. </w:t>
      </w:r>
      <w:r>
        <w:rPr>
          <w:rFonts w:ascii="Calibri" w:hAnsi="Calibri" w:eastAsia="Hiragino Sans GB W3"/>
          <w:b/>
          <w:color w:val="067647"/>
          <w:sz w:val="21"/>
          <w:shd w:fill="D1FADF"/>
        </w:rPr>
        <w:t>Poverty</w:t>
      </w:r>
      <w:r>
        <w:rPr>
          <w:rFonts w:ascii="Calibri" w:hAnsi="Calibri" w:eastAsia="Hiragino Sans GB W3"/>
          <w:b w:val="0"/>
          <w:color w:val="1F2937"/>
          <w:sz w:val="21"/>
        </w:rPr>
        <w:t xml:space="preserve"> work requires more than money; we must </w:t>
      </w:r>
      <w:r>
        <w:rPr>
          <w:rFonts w:ascii="Calibri" w:hAnsi="Calibri" w:eastAsia="Hiragino Sans GB W3"/>
          <w:b/>
          <w:color w:val="067647"/>
          <w:sz w:val="21"/>
          <w:shd w:fill="D1FADF"/>
        </w:rPr>
        <w:t>get</w:t>
      </w:r>
      <w:r>
        <w:rPr>
          <w:rFonts w:ascii="Calibri" w:hAnsi="Calibri" w:eastAsia="Hiragino Sans GB W3"/>
          <w:b w:val="0"/>
          <w:color w:val="1F2937"/>
          <w:sz w:val="21"/>
        </w:rPr>
        <w:t xml:space="preserve"> </w:t>
      </w:r>
      <w:r>
        <w:rPr>
          <w:rFonts w:ascii="Calibri" w:hAnsi="Calibri" w:eastAsia="Hiragino Sans GB W3"/>
          <w:b/>
          <w:color w:val="067647"/>
          <w:sz w:val="21"/>
          <w:shd w:fill="D1FADF"/>
        </w:rPr>
        <w:t>involved</w:t>
      </w:r>
      <w:r>
        <w:rPr>
          <w:rFonts w:ascii="Calibri" w:hAnsi="Calibri" w:eastAsia="Hiragino Sans GB W3"/>
          <w:b w:val="0"/>
          <w:color w:val="1F2937"/>
          <w:sz w:val="21"/>
        </w:rPr>
        <w:t xml:space="preserve"> </w:t>
      </w:r>
      <w:r>
        <w:rPr>
          <w:rFonts w:ascii="Calibri" w:hAnsi="Calibri" w:eastAsia="Hiragino Sans GB W3"/>
          <w:b/>
          <w:color w:val="067647"/>
          <w:sz w:val="21"/>
          <w:shd w:fill="D1FADF"/>
        </w:rPr>
        <w:t>on</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w:t>
      </w:r>
      <w:r>
        <w:rPr>
          <w:rFonts w:ascii="Calibri" w:hAnsi="Calibri" w:eastAsia="Hiragino Sans GB W3"/>
          <w:b/>
          <w:color w:val="067647"/>
          <w:sz w:val="21"/>
          <w:shd w:fill="D1FADF"/>
        </w:rPr>
        <w:t>ground</w:t>
      </w:r>
      <w:r>
        <w:rPr>
          <w:rFonts w:ascii="Calibri" w:hAnsi="Calibri" w:eastAsia="Hiragino Sans GB W3"/>
          <w:b w:val="0"/>
          <w:color w:val="1F2937"/>
          <w:sz w:val="21"/>
        </w:rPr>
        <w:t xml:space="preserve"> ourselves. We speak of exchange and mutual learning. Suppose a child from a wealthy family is pampered at home and asks his father for a phone and a car. Let him </w:t>
      </w:r>
      <w:r>
        <w:rPr>
          <w:rFonts w:ascii="Calibri" w:hAnsi="Calibri" w:eastAsia="Hiragino Sans GB W3"/>
          <w:b/>
          <w:color w:val="067647"/>
          <w:sz w:val="21"/>
          <w:shd w:fill="D1FADF"/>
        </w:rPr>
        <w:t>learn alongside</w:t>
      </w:r>
      <w:r>
        <w:rPr>
          <w:rFonts w:ascii="Calibri" w:hAnsi="Calibri" w:eastAsia="Hiragino Sans GB W3"/>
          <w:b w:val="0"/>
          <w:color w:val="1F2937"/>
          <w:sz w:val="21"/>
        </w:rPr>
        <w:t xml:space="preserve"> a poor child</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and</w:t>
      </w:r>
      <w:r>
        <w:rPr>
          <w:rFonts w:ascii="Calibri" w:hAnsi="Calibri" w:eastAsia="Hiragino Sans GB W3"/>
          <w:b w:val="0"/>
          <w:color w:val="1F2937"/>
          <w:sz w:val="21"/>
        </w:rPr>
        <w:t xml:space="preserve"> </w:t>
      </w:r>
      <w:r>
        <w:rPr>
          <w:rFonts w:ascii="Calibri" w:hAnsi="Calibri" w:eastAsia="Hiragino Sans GB W3"/>
          <w:b/>
          <w:color w:val="067647"/>
          <w:sz w:val="21"/>
          <w:shd w:fill="D1FADF"/>
        </w:rPr>
        <w:t>he</w:t>
      </w:r>
      <w:r>
        <w:rPr>
          <w:rFonts w:ascii="Calibri" w:hAnsi="Calibri" w:eastAsia="Hiragino Sans GB W3"/>
          <w:b w:val="0"/>
          <w:color w:val="1F2937"/>
          <w:sz w:val="21"/>
        </w:rPr>
        <w:t xml:space="preserve"> will soon </w:t>
      </w:r>
      <w:r>
        <w:rPr>
          <w:rFonts w:ascii="Calibri" w:hAnsi="Calibri" w:eastAsia="Hiragino Sans GB W3"/>
          <w:b/>
          <w:color w:val="067647"/>
          <w:sz w:val="21"/>
          <w:shd w:fill="D1FADF"/>
        </w:rPr>
        <w:t>be taught</w:t>
      </w:r>
      <w:r>
        <w:rPr>
          <w:rFonts w:ascii="Calibri" w:hAnsi="Calibri" w:eastAsia="Hiragino Sans GB W3"/>
          <w:b w:val="0"/>
          <w:color w:val="1F2937"/>
          <w:sz w:val="21"/>
        </w:rPr>
        <w:t xml:space="preserve"> an </w:t>
      </w:r>
      <w:r>
        <w:rPr>
          <w:rFonts w:ascii="Calibri" w:hAnsi="Calibri" w:eastAsia="Hiragino Sans GB W3"/>
          <w:b/>
          <w:color w:val="067647"/>
          <w:sz w:val="21"/>
          <w:shd w:fill="D1FADF"/>
        </w:rPr>
        <w:t>important lesson</w:t>
      </w:r>
      <w:r>
        <w:rPr>
          <w:rFonts w:ascii="Calibri" w:hAnsi="Calibri" w:eastAsia="Hiragino Sans GB W3"/>
          <w:b w:val="0"/>
          <w:color w:val="1F2937"/>
          <w:sz w:val="21"/>
        </w:rPr>
        <w:t xml:space="preserve">. I also believe </w:t>
      </w:r>
      <w:r>
        <w:rPr>
          <w:rFonts w:ascii="Calibri" w:hAnsi="Calibri" w:eastAsia="Hiragino Sans GB W3"/>
          <w:b w:val="0"/>
          <w:color w:val="1F2937"/>
          <w:sz w:val="21"/>
        </w:rPr>
        <w:t xml:space="preserve">this forum can </w:t>
      </w:r>
      <w:r>
        <w:rPr>
          <w:rFonts w:ascii="Calibri" w:hAnsi="Calibri" w:eastAsia="Hiragino Sans GB W3"/>
          <w:b/>
          <w:color w:val="067647"/>
          <w:sz w:val="21"/>
          <w:shd w:fill="D1FADF"/>
        </w:rPr>
        <w:t>bring</w:t>
      </w:r>
      <w:r>
        <w:rPr>
          <w:rFonts w:ascii="Calibri" w:hAnsi="Calibri" w:eastAsia="Hiragino Sans GB W3"/>
          <w:b w:val="0"/>
          <w:color w:val="1F2937"/>
          <w:sz w:val="21"/>
        </w:rPr>
        <w:t xml:space="preserve"> everyone's strength</w:t>
      </w:r>
      <w:r>
        <w:rPr>
          <w:rFonts w:ascii="Calibri" w:hAnsi="Calibri" w:eastAsia="Hiragino Sans GB W3"/>
          <w:b/>
          <w:color w:val="067647"/>
          <w:sz w:val="21"/>
          <w:shd w:fill="D1FADF"/>
        </w:rPr>
        <w:t xml:space="preserve"> together</w:t>
      </w:r>
      <w:r>
        <w:rPr>
          <w:rFonts w:ascii="Calibri" w:hAnsi="Calibri" w:eastAsia="Hiragino Sans GB W3"/>
          <w:b w:val="0"/>
          <w:color w:val="1F2937"/>
          <w:sz w:val="21"/>
        </w:rPr>
        <w:t>, because sixty million is an enormous number.</w:t>
      </w:r>
    </w:p>
    <w:p>
      <w:pPr>
        <w:pStyle w:val="Heading2"/>
        <w:keepNext/>
        <w:keepLines/>
      </w:pPr>
      <w:r>
        <w:t>16. L287</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我很早就来中国了，那时是1987年，马来西亚国民还不能来。我跟一位副首相来，和中国的副总理有过交流。我那时很年轻，30岁，才知道中国之前真有穷到饿死的，听着都流眼泪。今天很多年轻人已经忘记了这事，可这是事实。所以，我们特别需要"同愿同行，交流互鉴”，在扶贫减贫这方面，跟着政府做点实事。我非常喜欢"构建人类生命共同体”这句话，就像佛家说的"众生平等”。</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 came to China very early, in 1987, when Malaysian citizens were not yet allowed to visit. I came with a deputy prime minister and </w:t>
      </w:r>
      <w:r>
        <w:rPr>
          <w:rFonts w:ascii="Calibri" w:hAnsi="Calibri" w:eastAsia="Hiragino Sans GB W3"/>
          <w:b/>
          <w:color w:val="B42318"/>
          <w:sz w:val="21"/>
          <w:shd w:fill="FEE4E2"/>
        </w:rPr>
        <w:t>interacted</w:t>
      </w:r>
      <w:r>
        <w:rPr>
          <w:rFonts w:ascii="Calibri" w:hAnsi="Calibri" w:eastAsia="Hiragino Sans GB W3"/>
          <w:b w:val="0"/>
          <w:color w:val="1F2937"/>
          <w:sz w:val="21"/>
        </w:rPr>
        <w:t xml:space="preserve"> with a Chinese vice premier. I was young then, only thirty, and first learned that people in China had once been so poor </w:t>
      </w:r>
      <w:r>
        <w:rPr>
          <w:rFonts w:ascii="Calibri" w:hAnsi="Calibri" w:eastAsia="Hiragino Sans GB W3"/>
          <w:b w:val="0"/>
          <w:color w:val="1F2937"/>
          <w:sz w:val="21"/>
        </w:rPr>
        <w:t xml:space="preserve">they starved to death. Hearing </w:t>
      </w:r>
      <w:r>
        <w:rPr>
          <w:rFonts w:ascii="Calibri" w:hAnsi="Calibri" w:eastAsia="Hiragino Sans GB W3"/>
          <w:b/>
          <w:color w:val="B42318"/>
          <w:sz w:val="21"/>
          <w:shd w:fill="FEE4E2"/>
        </w:rPr>
        <w:t>it</w:t>
      </w:r>
      <w:r>
        <w:rPr>
          <w:rFonts w:ascii="Calibri" w:hAnsi="Calibri" w:eastAsia="Hiragino Sans GB W3"/>
          <w:b w:val="0"/>
          <w:color w:val="1F2937"/>
          <w:sz w:val="21"/>
        </w:rPr>
        <w:t xml:space="preserve"> brought tears to my eyes. Many young people today have forgotten</w:t>
      </w:r>
      <w:r>
        <w:rPr>
          <w:rFonts w:ascii="Calibri" w:hAnsi="Calibri" w:eastAsia="Hiragino Sans GB W3"/>
          <w:b w:val="0"/>
          <w:color w:val="1F2937"/>
          <w:sz w:val="21"/>
        </w:rPr>
        <w:t xml:space="preserve">, but it is a fact. So we especially need “Shared Aspiration and Action, Exchange and Mutual Learning”: we should </w:t>
      </w:r>
      <w:r>
        <w:rPr>
          <w:rFonts w:ascii="Calibri" w:hAnsi="Calibri" w:eastAsia="Hiragino Sans GB W3"/>
          <w:b/>
          <w:color w:val="B42318"/>
          <w:sz w:val="21"/>
          <w:shd w:fill="FEE4E2"/>
        </w:rPr>
        <w:t>follow</w:t>
      </w:r>
      <w:r>
        <w:rPr>
          <w:rFonts w:ascii="Calibri" w:hAnsi="Calibri" w:eastAsia="Hiragino Sans GB W3"/>
          <w:b w:val="0"/>
          <w:color w:val="1F2937"/>
          <w:sz w:val="21"/>
        </w:rPr>
        <w:t xml:space="preserve"> the government and do something practical to alleviate and reduce poverty. I greatly admire the phrase “building a community of shared life for humanity.” It </w:t>
      </w:r>
      <w:r>
        <w:rPr>
          <w:rFonts w:ascii="Calibri" w:hAnsi="Calibri" w:eastAsia="Hiragino Sans GB W3"/>
          <w:b/>
          <w:color w:val="B42318"/>
          <w:sz w:val="21"/>
          <w:shd w:fill="FEE4E2"/>
        </w:rPr>
        <w:t>is like</w:t>
      </w:r>
      <w:r>
        <w:rPr>
          <w:rFonts w:ascii="Calibri" w:hAnsi="Calibri" w:eastAsia="Hiragino Sans GB W3"/>
          <w:b w:val="0"/>
          <w:color w:val="1F2937"/>
          <w:sz w:val="21"/>
        </w:rPr>
        <w:t xml:space="preserve"> the Buddhist teaching that “all sentient beings are equal.”</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 came to China very early, in 1987, when Malaysian citizens were not yet allowed to visit. I came with a deputy prime minister and </w:t>
      </w:r>
      <w:r>
        <w:rPr>
          <w:rFonts w:ascii="Calibri" w:hAnsi="Calibri" w:eastAsia="Hiragino Sans GB W3"/>
          <w:b/>
          <w:color w:val="067647"/>
          <w:sz w:val="21"/>
          <w:shd w:fill="D1FADF"/>
        </w:rPr>
        <w:t>spoke</w:t>
      </w:r>
      <w:r>
        <w:rPr>
          <w:rFonts w:ascii="Calibri" w:hAnsi="Calibri" w:eastAsia="Hiragino Sans GB W3"/>
          <w:b w:val="0"/>
          <w:color w:val="1F2937"/>
          <w:sz w:val="21"/>
        </w:rPr>
        <w:t xml:space="preserve"> with a Chinese vice premier. I was young then, only thirty, and first learned that people in China had once been so poor </w:t>
      </w:r>
      <w:r>
        <w:rPr>
          <w:rFonts w:ascii="Calibri" w:hAnsi="Calibri" w:eastAsia="Hiragino Sans GB W3"/>
          <w:b/>
          <w:color w:val="067647"/>
          <w:sz w:val="21"/>
          <w:shd w:fill="D1FADF"/>
        </w:rPr>
        <w:t xml:space="preserve">that </w:t>
      </w:r>
      <w:r>
        <w:rPr>
          <w:rFonts w:ascii="Calibri" w:hAnsi="Calibri" w:eastAsia="Hiragino Sans GB W3"/>
          <w:b w:val="0"/>
          <w:color w:val="1F2937"/>
          <w:sz w:val="21"/>
        </w:rPr>
        <w:t xml:space="preserve">they starved to death. Hearing </w:t>
      </w:r>
      <w:r>
        <w:rPr>
          <w:rFonts w:ascii="Calibri" w:hAnsi="Calibri" w:eastAsia="Hiragino Sans GB W3"/>
          <w:b/>
          <w:color w:val="067647"/>
          <w:sz w:val="21"/>
          <w:shd w:fill="D1FADF"/>
        </w:rPr>
        <w:t>this</w:t>
      </w:r>
      <w:r>
        <w:rPr>
          <w:rFonts w:ascii="Calibri" w:hAnsi="Calibri" w:eastAsia="Hiragino Sans GB W3"/>
          <w:b w:val="0"/>
          <w:color w:val="1F2937"/>
          <w:sz w:val="21"/>
        </w:rPr>
        <w:t xml:space="preserve"> brought tears to my eyes. Many young people today have forgotten</w:t>
      </w:r>
      <w:r>
        <w:rPr>
          <w:rFonts w:ascii="Calibri" w:hAnsi="Calibri" w:eastAsia="Hiragino Sans GB W3"/>
          <w:b/>
          <w:color w:val="067647"/>
          <w:sz w:val="21"/>
          <w:shd w:fill="D1FADF"/>
        </w:rPr>
        <w:t xml:space="preserve"> it</w:t>
      </w:r>
      <w:r>
        <w:rPr>
          <w:rFonts w:ascii="Calibri" w:hAnsi="Calibri" w:eastAsia="Hiragino Sans GB W3"/>
          <w:b w:val="0"/>
          <w:color w:val="1F2937"/>
          <w:sz w:val="21"/>
        </w:rPr>
        <w:t xml:space="preserve">, but it is a fact. So we especially need “Shared Aspiration and Action, Exchange and Mutual Learning”: we should </w:t>
      </w:r>
      <w:r>
        <w:rPr>
          <w:rFonts w:ascii="Calibri" w:hAnsi="Calibri" w:eastAsia="Hiragino Sans GB W3"/>
          <w:b/>
          <w:color w:val="067647"/>
          <w:sz w:val="21"/>
          <w:shd w:fill="D1FADF"/>
        </w:rPr>
        <w:t>work with</w:t>
      </w:r>
      <w:r>
        <w:rPr>
          <w:rFonts w:ascii="Calibri" w:hAnsi="Calibri" w:eastAsia="Hiragino Sans GB W3"/>
          <w:b w:val="0"/>
          <w:color w:val="1F2937"/>
          <w:sz w:val="21"/>
        </w:rPr>
        <w:t xml:space="preserve"> the government and do something practical to alleviate and reduce poverty. I greatly admire the phrase “building a community of shared life for humanity.” It </w:t>
      </w:r>
      <w:r>
        <w:rPr>
          <w:rFonts w:ascii="Calibri" w:hAnsi="Calibri" w:eastAsia="Hiragino Sans GB W3"/>
          <w:b/>
          <w:color w:val="067647"/>
          <w:sz w:val="21"/>
          <w:shd w:fill="D1FADF"/>
        </w:rPr>
        <w:t>echoes</w:t>
      </w:r>
      <w:r>
        <w:rPr>
          <w:rFonts w:ascii="Calibri" w:hAnsi="Calibri" w:eastAsia="Hiragino Sans GB W3"/>
          <w:b w:val="0"/>
          <w:color w:val="1F2937"/>
          <w:sz w:val="21"/>
        </w:rPr>
        <w:t xml:space="preserve"> the Buddhist teaching that “all sentient beings are equal.”</w:t>
      </w:r>
    </w:p>
    <w:p>
      <w:pPr>
        <w:pStyle w:val="Heading2"/>
        <w:keepNext/>
        <w:keepLines/>
      </w:pPr>
      <w:r>
        <w:t>17. L290</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四、观众互动，解决问题</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IV. Audience </w:t>
      </w:r>
      <w:r>
        <w:rPr>
          <w:rFonts w:ascii="Calibri" w:hAnsi="Calibri" w:eastAsia="Hiragino Sans GB W3"/>
          <w:b/>
          <w:color w:val="B42318"/>
          <w:sz w:val="21"/>
          <w:shd w:fill="FEE4E2"/>
        </w:rPr>
        <w:t>Interaction,</w:t>
      </w:r>
      <w:r>
        <w:rPr>
          <w:rFonts w:ascii="Calibri" w:hAnsi="Calibri" w:eastAsia="Hiragino Sans GB W3"/>
          <w:b w:val="0"/>
          <w:color w:val="1F2937"/>
          <w:sz w:val="21"/>
        </w:rPr>
        <w:t xml:space="preserve"> </w:t>
      </w:r>
      <w:r>
        <w:rPr>
          <w:rFonts w:ascii="Calibri" w:hAnsi="Calibri" w:eastAsia="Hiragino Sans GB W3"/>
          <w:b/>
          <w:color w:val="B42318"/>
          <w:sz w:val="21"/>
          <w:shd w:fill="FEE4E2"/>
        </w:rPr>
        <w:t>Solving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Problems</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IV. Audience </w:t>
      </w:r>
      <w:r>
        <w:rPr>
          <w:rFonts w:ascii="Calibri" w:hAnsi="Calibri" w:eastAsia="Hiragino Sans GB W3"/>
          <w:b/>
          <w:color w:val="067647"/>
          <w:sz w:val="21"/>
          <w:shd w:fill="D1FADF"/>
        </w:rPr>
        <w:t>Q&amp;A:</w:t>
      </w:r>
      <w:r>
        <w:rPr>
          <w:rFonts w:ascii="Calibri" w:hAnsi="Calibri" w:eastAsia="Hiragino Sans GB W3"/>
          <w:b w:val="0"/>
          <w:color w:val="1F2937"/>
          <w:sz w:val="21"/>
        </w:rPr>
        <w:t xml:space="preserve"> </w:t>
      </w:r>
      <w:r>
        <w:rPr>
          <w:rFonts w:ascii="Calibri" w:hAnsi="Calibri" w:eastAsia="Hiragino Sans GB W3"/>
          <w:b/>
          <w:color w:val="067647"/>
          <w:sz w:val="21"/>
          <w:shd w:fill="D1FADF"/>
        </w:rPr>
        <w:t>Addressing</w:t>
      </w:r>
      <w:r>
        <w:rPr>
          <w:rFonts w:ascii="Calibri" w:hAnsi="Calibri" w:eastAsia="Hiragino Sans GB W3"/>
          <w:b w:val="0"/>
          <w:color w:val="1F2937"/>
          <w:sz w:val="21"/>
        </w:rPr>
        <w:t xml:space="preserve"> </w:t>
      </w:r>
      <w:r>
        <w:rPr>
          <w:rFonts w:ascii="Calibri" w:hAnsi="Calibri" w:eastAsia="Hiragino Sans GB W3"/>
          <w:b/>
          <w:color w:val="067647"/>
          <w:sz w:val="21"/>
          <w:shd w:fill="D1FADF"/>
        </w:rPr>
        <w:t>Practical Concerns</w:t>
      </w:r>
    </w:p>
    <w:p>
      <w:pPr>
        <w:pStyle w:val="Heading2"/>
        <w:keepNext/>
        <w:keepLines/>
      </w:pPr>
      <w:r>
        <w:t>18. L304</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那要怎么办？不能只是道听途说、人云亦云地讲两句。这样的问题，首先给自己的定位要准确。我看过一篇文章，写金庸笔下的人物"石破天”。石破天是傻瓜，草莽英雄，没什么思想，但有一个特点，对天下所有人都相信，认为所有人都是对他好的，没有人害他，其实他后面都是准备打他的明枪暗箭。就这样一个人，他后来成功了，成为江湖的一把手。</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What, then, should we do? We cannot </w:t>
      </w:r>
      <w:r>
        <w:rPr>
          <w:rFonts w:ascii="Calibri" w:hAnsi="Calibri" w:eastAsia="Hiragino Sans GB W3"/>
          <w:b/>
          <w:color w:val="B42318"/>
          <w:sz w:val="21"/>
          <w:shd w:fill="FEE4E2"/>
        </w:rPr>
        <w:t>merely</w:t>
      </w:r>
      <w:r>
        <w:rPr>
          <w:rFonts w:ascii="Calibri" w:hAnsi="Calibri" w:eastAsia="Hiragino Sans GB W3"/>
          <w:b w:val="0"/>
          <w:color w:val="1F2937"/>
          <w:sz w:val="21"/>
        </w:rPr>
        <w:t xml:space="preserve"> repeat </w:t>
      </w:r>
      <w:r>
        <w:rPr>
          <w:rFonts w:ascii="Calibri" w:hAnsi="Calibri" w:eastAsia="Hiragino Sans GB W3"/>
          <w:b/>
          <w:color w:val="B42318"/>
          <w:sz w:val="21"/>
          <w:shd w:fill="FEE4E2"/>
        </w:rPr>
        <w:t>a few things heard secondhand</w:t>
      </w:r>
      <w:r>
        <w:rPr>
          <w:rFonts w:ascii="Calibri" w:hAnsi="Calibri" w:eastAsia="Hiragino Sans GB W3"/>
          <w:b w:val="0"/>
          <w:color w:val="1F2937"/>
          <w:sz w:val="21"/>
        </w:rPr>
        <w:t xml:space="preserve"> or </w:t>
      </w:r>
      <w:r>
        <w:rPr>
          <w:rFonts w:ascii="Calibri" w:hAnsi="Calibri" w:eastAsia="Hiragino Sans GB W3"/>
          <w:b/>
          <w:color w:val="B42318"/>
          <w:sz w:val="21"/>
          <w:shd w:fill="FEE4E2"/>
        </w:rPr>
        <w:t>follow</w:t>
      </w:r>
      <w:r>
        <w:rPr>
          <w:rFonts w:ascii="Calibri" w:hAnsi="Calibri" w:eastAsia="Hiragino Sans GB W3"/>
          <w:b w:val="0"/>
          <w:color w:val="1F2937"/>
          <w:sz w:val="21"/>
        </w:rPr>
        <w:t xml:space="preserve"> what others say. </w:t>
      </w:r>
      <w:r>
        <w:rPr>
          <w:rFonts w:ascii="Calibri" w:hAnsi="Calibri" w:eastAsia="Hiragino Sans GB W3"/>
          <w:b/>
          <w:color w:val="B42318"/>
          <w:sz w:val="21"/>
          <w:shd w:fill="FEE4E2"/>
        </w:rPr>
        <w:t>On this question</w:t>
      </w:r>
      <w:r>
        <w:rPr>
          <w:rFonts w:ascii="Calibri" w:hAnsi="Calibri" w:eastAsia="Hiragino Sans GB W3"/>
          <w:b w:val="0"/>
          <w:color w:val="1F2937"/>
          <w:sz w:val="21"/>
        </w:rPr>
        <w:t xml:space="preserve">, we </w:t>
      </w:r>
      <w:r>
        <w:rPr>
          <w:rFonts w:ascii="Calibri" w:hAnsi="Calibri" w:eastAsia="Hiragino Sans GB W3"/>
          <w:b/>
          <w:color w:val="B42318"/>
          <w:sz w:val="21"/>
          <w:shd w:fill="FEE4E2"/>
        </w:rPr>
        <w:t>must</w:t>
      </w:r>
      <w:r>
        <w:rPr>
          <w:rFonts w:ascii="Calibri" w:hAnsi="Calibri" w:eastAsia="Hiragino Sans GB W3"/>
          <w:b w:val="0"/>
          <w:color w:val="1F2937"/>
          <w:sz w:val="21"/>
        </w:rPr>
        <w:t xml:space="preserve"> </w:t>
      </w:r>
      <w:r>
        <w:rPr>
          <w:rFonts w:ascii="Calibri" w:hAnsi="Calibri" w:eastAsia="Hiragino Sans GB W3"/>
          <w:b/>
          <w:color w:val="B42318"/>
          <w:sz w:val="21"/>
          <w:shd w:fill="FEE4E2"/>
        </w:rPr>
        <w:t>first</w:t>
      </w:r>
      <w:r>
        <w:rPr>
          <w:rFonts w:ascii="Calibri" w:hAnsi="Calibri" w:eastAsia="Hiragino Sans GB W3"/>
          <w:b w:val="0"/>
          <w:color w:val="1F2937"/>
          <w:sz w:val="21"/>
        </w:rPr>
        <w:t xml:space="preserve"> </w:t>
      </w:r>
      <w:r>
        <w:rPr>
          <w:rFonts w:ascii="Calibri" w:hAnsi="Calibri" w:eastAsia="Hiragino Sans GB W3"/>
          <w:b/>
          <w:color w:val="B42318"/>
          <w:sz w:val="21"/>
          <w:shd w:fill="FEE4E2"/>
        </w:rPr>
        <w:t>locate</w:t>
      </w:r>
      <w:r>
        <w:rPr>
          <w:rFonts w:ascii="Calibri" w:hAnsi="Calibri" w:eastAsia="Hiragino Sans GB W3"/>
          <w:b w:val="0"/>
          <w:color w:val="1F2937"/>
          <w:sz w:val="21"/>
        </w:rPr>
        <w:t xml:space="preserve"> our own level</w:t>
      </w:r>
      <w:r>
        <w:rPr>
          <w:rFonts w:ascii="Calibri" w:hAnsi="Calibri" w:eastAsia="Hiragino Sans GB W3"/>
          <w:b/>
          <w:color w:val="B42318"/>
          <w:sz w:val="21"/>
          <w:shd w:fill="FEE4E2"/>
        </w:rPr>
        <w:t xml:space="preserve"> accurately</w:t>
      </w:r>
      <w:r>
        <w:rPr>
          <w:rFonts w:ascii="Calibri" w:hAnsi="Calibri" w:eastAsia="Hiragino Sans GB W3"/>
          <w:b w:val="0"/>
          <w:color w:val="1F2937"/>
          <w:sz w:val="21"/>
        </w:rPr>
        <w:t xml:space="preserve">. I once read an article about Shi Potian, a character in Jin Yong's fiction. Shi Potian is a fool, an untutored hero without many ideas, but he has one special trait: he trusts everyone in the world. He believes everyone treats him well and no one means him harm, </w:t>
      </w:r>
      <w:r>
        <w:rPr>
          <w:rFonts w:ascii="Calibri" w:hAnsi="Calibri" w:eastAsia="Hiragino Sans GB W3"/>
          <w:b/>
          <w:color w:val="B42318"/>
          <w:sz w:val="21"/>
          <w:shd w:fill="FEE4E2"/>
        </w:rPr>
        <w:t>while</w:t>
      </w:r>
      <w:r>
        <w:rPr>
          <w:rFonts w:ascii="Calibri" w:hAnsi="Calibri" w:eastAsia="Hiragino Sans GB W3"/>
          <w:b w:val="0"/>
          <w:color w:val="1F2937"/>
          <w:sz w:val="21"/>
        </w:rPr>
        <w:t xml:space="preserve"> in fact both open and hidden </w:t>
      </w:r>
      <w:r>
        <w:rPr>
          <w:rFonts w:ascii="Calibri" w:hAnsi="Calibri" w:eastAsia="Hiragino Sans GB W3"/>
          <w:b/>
          <w:color w:val="B42318"/>
          <w:sz w:val="21"/>
          <w:shd w:fill="FEE4E2"/>
        </w:rPr>
        <w:t>weapons</w:t>
      </w:r>
      <w:r>
        <w:rPr>
          <w:rFonts w:ascii="Calibri" w:hAnsi="Calibri" w:eastAsia="Hiragino Sans GB W3"/>
          <w:b w:val="0"/>
          <w:color w:val="1F2937"/>
          <w:sz w:val="21"/>
        </w:rPr>
        <w:t xml:space="preserve"> </w:t>
      </w:r>
      <w:r>
        <w:rPr>
          <w:rFonts w:ascii="Calibri" w:hAnsi="Calibri" w:eastAsia="Hiragino Sans GB W3"/>
          <w:b/>
          <w:color w:val="B42318"/>
          <w:sz w:val="21"/>
          <w:shd w:fill="FEE4E2"/>
        </w:rPr>
        <w:t>are waiting behind</w:t>
      </w:r>
      <w:r>
        <w:rPr>
          <w:rFonts w:ascii="Calibri" w:hAnsi="Calibri" w:eastAsia="Hiragino Sans GB W3"/>
          <w:b w:val="0"/>
          <w:color w:val="1F2937"/>
          <w:sz w:val="21"/>
        </w:rPr>
        <w:t xml:space="preserve"> him. Yet </w:t>
      </w:r>
      <w:r>
        <w:rPr>
          <w:rFonts w:ascii="Calibri" w:hAnsi="Calibri" w:eastAsia="Hiragino Sans GB W3"/>
          <w:b/>
          <w:color w:val="B42318"/>
          <w:sz w:val="21"/>
          <w:shd w:fill="FEE4E2"/>
        </w:rPr>
        <w:t>this man</w:t>
      </w:r>
      <w:r>
        <w:rPr>
          <w:rFonts w:ascii="Calibri" w:hAnsi="Calibri" w:eastAsia="Hiragino Sans GB W3"/>
          <w:b w:val="0"/>
          <w:color w:val="1F2937"/>
          <w:sz w:val="21"/>
        </w:rPr>
        <w:t xml:space="preserve"> ultimately succeeds and becomes the leading figure in the martial world.</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What, then, should we do? We cannot </w:t>
      </w:r>
      <w:r>
        <w:rPr>
          <w:rFonts w:ascii="Calibri" w:hAnsi="Calibri" w:eastAsia="Hiragino Sans GB W3"/>
          <w:b/>
          <w:color w:val="067647"/>
          <w:sz w:val="21"/>
          <w:shd w:fill="D1FADF"/>
        </w:rPr>
        <w:t>simply</w:t>
      </w:r>
      <w:r>
        <w:rPr>
          <w:rFonts w:ascii="Calibri" w:hAnsi="Calibri" w:eastAsia="Hiragino Sans GB W3"/>
          <w:b w:val="0"/>
          <w:color w:val="1F2937"/>
          <w:sz w:val="21"/>
        </w:rPr>
        <w:t xml:space="preserve"> repeat </w:t>
      </w:r>
      <w:r>
        <w:rPr>
          <w:rFonts w:ascii="Calibri" w:hAnsi="Calibri" w:eastAsia="Hiragino Sans GB W3"/>
          <w:b/>
          <w:color w:val="067647"/>
          <w:sz w:val="21"/>
          <w:shd w:fill="D1FADF"/>
        </w:rPr>
        <w:t>hearsay</w:t>
      </w:r>
      <w:r>
        <w:rPr>
          <w:rFonts w:ascii="Calibri" w:hAnsi="Calibri" w:eastAsia="Hiragino Sans GB W3"/>
          <w:b w:val="0"/>
          <w:color w:val="1F2937"/>
          <w:sz w:val="21"/>
        </w:rPr>
        <w:t xml:space="preserve"> or </w:t>
      </w:r>
      <w:r>
        <w:rPr>
          <w:rFonts w:ascii="Calibri" w:hAnsi="Calibri" w:eastAsia="Hiragino Sans GB W3"/>
          <w:b/>
          <w:color w:val="067647"/>
          <w:sz w:val="21"/>
          <w:shd w:fill="D1FADF"/>
        </w:rPr>
        <w:t>echo</w:t>
      </w:r>
      <w:r>
        <w:rPr>
          <w:rFonts w:ascii="Calibri" w:hAnsi="Calibri" w:eastAsia="Hiragino Sans GB W3"/>
          <w:b w:val="0"/>
          <w:color w:val="1F2937"/>
          <w:sz w:val="21"/>
        </w:rPr>
        <w:t xml:space="preserve"> what others say. </w:t>
      </w:r>
      <w:r>
        <w:rPr>
          <w:rFonts w:ascii="Calibri" w:hAnsi="Calibri" w:eastAsia="Hiragino Sans GB W3"/>
          <w:b/>
          <w:color w:val="067647"/>
          <w:sz w:val="21"/>
          <w:shd w:fill="D1FADF"/>
        </w:rPr>
        <w:t>First</w:t>
      </w:r>
      <w:r>
        <w:rPr>
          <w:rFonts w:ascii="Calibri" w:hAnsi="Calibri" w:eastAsia="Hiragino Sans GB W3"/>
          <w:b w:val="0"/>
          <w:color w:val="1F2937"/>
          <w:sz w:val="21"/>
        </w:rPr>
        <w:t xml:space="preserve">, we </w:t>
      </w:r>
      <w:r>
        <w:rPr>
          <w:rFonts w:ascii="Calibri" w:hAnsi="Calibri" w:eastAsia="Hiragino Sans GB W3"/>
          <w:b/>
          <w:color w:val="067647"/>
          <w:sz w:val="21"/>
          <w:shd w:fill="D1FADF"/>
        </w:rPr>
        <w:t>need</w:t>
      </w:r>
      <w:r>
        <w:rPr>
          <w:rFonts w:ascii="Calibri" w:hAnsi="Calibri" w:eastAsia="Hiragino Sans GB W3"/>
          <w:b w:val="0"/>
          <w:color w:val="1F2937"/>
          <w:sz w:val="21"/>
        </w:rPr>
        <w:t xml:space="preserve"> </w:t>
      </w:r>
      <w:r>
        <w:rPr>
          <w:rFonts w:ascii="Calibri" w:hAnsi="Calibri" w:eastAsia="Hiragino Sans GB W3"/>
          <w:b/>
          <w:color w:val="067647"/>
          <w:sz w:val="21"/>
          <w:shd w:fill="D1FADF"/>
        </w:rPr>
        <w:t>an</w:t>
      </w:r>
      <w:r>
        <w:rPr>
          <w:rFonts w:ascii="Calibri" w:hAnsi="Calibri" w:eastAsia="Hiragino Sans GB W3"/>
          <w:b w:val="0"/>
          <w:color w:val="1F2937"/>
          <w:sz w:val="21"/>
        </w:rPr>
        <w:t xml:space="preserve"> </w:t>
      </w:r>
      <w:r>
        <w:rPr>
          <w:rFonts w:ascii="Calibri" w:hAnsi="Calibri" w:eastAsia="Hiragino Sans GB W3"/>
          <w:b/>
          <w:color w:val="067647"/>
          <w:sz w:val="21"/>
          <w:shd w:fill="D1FADF"/>
        </w:rPr>
        <w:t>honest assessment of</w:t>
      </w:r>
      <w:r>
        <w:rPr>
          <w:rFonts w:ascii="Calibri" w:hAnsi="Calibri" w:eastAsia="Hiragino Sans GB W3"/>
          <w:b w:val="0"/>
          <w:color w:val="1F2937"/>
          <w:sz w:val="21"/>
        </w:rPr>
        <w:t xml:space="preserve"> our own level</w:t>
      </w:r>
      <w:r>
        <w:rPr>
          <w:rFonts w:ascii="Calibri" w:hAnsi="Calibri" w:eastAsia="Hiragino Sans GB W3"/>
          <w:b w:val="0"/>
          <w:color w:val="1F2937"/>
          <w:sz w:val="21"/>
        </w:rPr>
        <w:t xml:space="preserve">. I once read an article about Shi Potian, a character in Jin Yong's fiction. Shi Potian is a fool, an untutored hero without many ideas, but he has one special trait: he trusts everyone in the world. He believes everyone treats him well and no one means him harm, </w:t>
      </w:r>
      <w:r>
        <w:rPr>
          <w:rFonts w:ascii="Calibri" w:hAnsi="Calibri" w:eastAsia="Hiragino Sans GB W3"/>
          <w:b/>
          <w:color w:val="067647"/>
          <w:sz w:val="21"/>
          <w:shd w:fill="D1FADF"/>
        </w:rPr>
        <w:t>though</w:t>
      </w:r>
      <w:r>
        <w:rPr>
          <w:rFonts w:ascii="Calibri" w:hAnsi="Calibri" w:eastAsia="Hiragino Sans GB W3"/>
          <w:b w:val="0"/>
          <w:color w:val="1F2937"/>
          <w:sz w:val="21"/>
        </w:rPr>
        <w:t xml:space="preserve"> in fact both open and hidden </w:t>
      </w:r>
      <w:r>
        <w:rPr>
          <w:rFonts w:ascii="Calibri" w:hAnsi="Calibri" w:eastAsia="Hiragino Sans GB W3"/>
          <w:b/>
          <w:color w:val="067647"/>
          <w:sz w:val="21"/>
          <w:shd w:fill="D1FADF"/>
        </w:rPr>
        <w:t>attacks</w:t>
      </w:r>
      <w:r>
        <w:rPr>
          <w:rFonts w:ascii="Calibri" w:hAnsi="Calibri" w:eastAsia="Hiragino Sans GB W3"/>
          <w:b w:val="0"/>
          <w:color w:val="1F2937"/>
          <w:sz w:val="21"/>
        </w:rPr>
        <w:t xml:space="preserve"> </w:t>
      </w:r>
      <w:r>
        <w:rPr>
          <w:rFonts w:ascii="Calibri" w:hAnsi="Calibri" w:eastAsia="Hiragino Sans GB W3"/>
          <w:b/>
          <w:color w:val="067647"/>
          <w:sz w:val="21"/>
          <w:shd w:fill="D1FADF"/>
        </w:rPr>
        <w:t>await</w:t>
      </w:r>
      <w:r>
        <w:rPr>
          <w:rFonts w:ascii="Calibri" w:hAnsi="Calibri" w:eastAsia="Hiragino Sans GB W3"/>
          <w:b w:val="0"/>
          <w:color w:val="1F2937"/>
          <w:sz w:val="21"/>
        </w:rPr>
        <w:t xml:space="preserve"> him. Yet </w:t>
      </w:r>
      <w:r>
        <w:rPr>
          <w:rFonts w:ascii="Calibri" w:hAnsi="Calibri" w:eastAsia="Hiragino Sans GB W3"/>
          <w:b/>
          <w:color w:val="067647"/>
          <w:sz w:val="21"/>
          <w:shd w:fill="D1FADF"/>
        </w:rPr>
        <w:t>he</w:t>
      </w:r>
      <w:r>
        <w:rPr>
          <w:rFonts w:ascii="Calibri" w:hAnsi="Calibri" w:eastAsia="Hiragino Sans GB W3"/>
          <w:b w:val="0"/>
          <w:color w:val="1F2937"/>
          <w:sz w:val="21"/>
        </w:rPr>
        <w:t xml:space="preserve"> ultimately succeeds and becomes the leading figure in the martial world.</w:t>
      </w:r>
    </w:p>
    <w:p>
      <w:pPr>
        <w:pStyle w:val="Heading2"/>
        <w:keepNext/>
        <w:keepLines/>
      </w:pPr>
      <w:r>
        <w:t>19. L320</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作为佛教来说，还是要正本清源，回归到它的基本职能，那就是修行和弘法。教界之所以有这么多问题，正是因为修行上不去，且弘法教化的功能不足。这一方面有教界自身的原因，另一方面也有社会环境对佛教的影响。所以，佛教界要以加强自身建设为根本，同时，希望社会对佛法智慧的意义有充分认识，进而给予正向、积极的推动。至少不要在不了解真相的情况下妄议是非，甚至大造口业。这样，才能保障佛教的健康发展。</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Buddhism must return to its </w:t>
      </w:r>
      <w:r>
        <w:rPr>
          <w:rFonts w:ascii="Calibri" w:hAnsi="Calibri" w:eastAsia="Hiragino Sans GB W3"/>
          <w:b/>
          <w:color w:val="B42318"/>
          <w:sz w:val="21"/>
          <w:shd w:fill="FEE4E2"/>
        </w:rPr>
        <w:t>source</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clarify what is truly central, returning to</w:t>
      </w:r>
      <w:r>
        <w:rPr>
          <w:rFonts w:ascii="Calibri" w:hAnsi="Calibri" w:eastAsia="Hiragino Sans GB W3"/>
          <w:b w:val="0"/>
          <w:color w:val="1F2937"/>
          <w:sz w:val="21"/>
        </w:rPr>
        <w:t xml:space="preserve"> its basic functions: practice and spreading the Dharma. So many problems have arisen in Buddhist circles </w:t>
      </w:r>
      <w:r>
        <w:rPr>
          <w:rFonts w:ascii="Calibri" w:hAnsi="Calibri" w:eastAsia="Hiragino Sans GB W3"/>
          <w:b/>
          <w:color w:val="B42318"/>
          <w:sz w:val="21"/>
          <w:shd w:fill="FEE4E2"/>
        </w:rPr>
        <w:t xml:space="preserve">precisely </w:t>
      </w:r>
      <w:r>
        <w:rPr>
          <w:rFonts w:ascii="Calibri" w:hAnsi="Calibri" w:eastAsia="Hiragino Sans GB W3"/>
          <w:b w:val="0"/>
          <w:color w:val="1F2937"/>
          <w:sz w:val="21"/>
        </w:rPr>
        <w:t xml:space="preserve">because practice is weak and Dharma teaching and education </w:t>
      </w:r>
      <w:r>
        <w:rPr>
          <w:rFonts w:ascii="Calibri" w:hAnsi="Calibri" w:eastAsia="Hiragino Sans GB W3"/>
          <w:b/>
          <w:color w:val="B42318"/>
          <w:sz w:val="21"/>
          <w:shd w:fill="FEE4E2"/>
        </w:rPr>
        <w:t>are</w:t>
      </w:r>
      <w:r>
        <w:rPr>
          <w:rFonts w:ascii="Calibri" w:hAnsi="Calibri" w:eastAsia="Hiragino Sans GB W3"/>
          <w:b w:val="0"/>
          <w:color w:val="1F2937"/>
          <w:sz w:val="21"/>
        </w:rPr>
        <w:t xml:space="preserve"> </w:t>
      </w:r>
      <w:r>
        <w:rPr>
          <w:rFonts w:ascii="Calibri" w:hAnsi="Calibri" w:eastAsia="Hiragino Sans GB W3"/>
          <w:b/>
          <w:color w:val="B42318"/>
          <w:sz w:val="21"/>
          <w:shd w:fill="FEE4E2"/>
        </w:rPr>
        <w:t>inadequate</w:t>
      </w:r>
      <w:r>
        <w:rPr>
          <w:rFonts w:ascii="Calibri" w:hAnsi="Calibri" w:eastAsia="Hiragino Sans GB W3"/>
          <w:b w:val="0"/>
          <w:color w:val="1F2937"/>
          <w:sz w:val="21"/>
        </w:rPr>
        <w:t>.</w:t>
      </w:r>
      <w:r>
        <w:rPr>
          <w:rFonts w:ascii="Calibri" w:hAnsi="Calibri" w:eastAsia="Hiragino Sans GB W3"/>
          <w:b/>
          <w:color w:val="B42318"/>
          <w:sz w:val="21"/>
          <w:shd w:fill="FEE4E2"/>
        </w:rPr>
        <w:t xml:space="preserve"> This is due partly to</w:t>
      </w:r>
      <w:r>
        <w:rPr>
          <w:rFonts w:ascii="Calibri" w:hAnsi="Calibri" w:eastAsia="Hiragino Sans GB W3"/>
          <w:b w:val="0"/>
          <w:color w:val="1F2937"/>
          <w:sz w:val="21"/>
        </w:rPr>
        <w:t xml:space="preserve"> Buddhist circles themselves </w:t>
      </w:r>
      <w:r>
        <w:rPr>
          <w:rFonts w:ascii="Calibri" w:hAnsi="Calibri" w:eastAsia="Hiragino Sans GB W3"/>
          <w:b/>
          <w:color w:val="B42318"/>
          <w:sz w:val="21"/>
          <w:shd w:fill="FEE4E2"/>
        </w:rPr>
        <w:t>and</w:t>
      </w:r>
      <w:r>
        <w:rPr>
          <w:rFonts w:ascii="Calibri" w:hAnsi="Calibri" w:eastAsia="Hiragino Sans GB W3"/>
          <w:b w:val="0"/>
          <w:color w:val="1F2937"/>
          <w:sz w:val="21"/>
        </w:rPr>
        <w:t xml:space="preserve"> </w:t>
      </w:r>
      <w:r>
        <w:rPr>
          <w:rFonts w:ascii="Calibri" w:hAnsi="Calibri" w:eastAsia="Hiragino Sans GB W3"/>
          <w:b/>
          <w:color w:val="B42318"/>
          <w:sz w:val="21"/>
          <w:shd w:fill="FEE4E2"/>
        </w:rPr>
        <w:t>partly</w:t>
      </w:r>
      <w:r>
        <w:rPr>
          <w:rFonts w:ascii="Calibri" w:hAnsi="Calibri" w:eastAsia="Hiragino Sans GB W3"/>
          <w:b w:val="0"/>
          <w:color w:val="1F2937"/>
          <w:sz w:val="21"/>
        </w:rPr>
        <w:t xml:space="preserve"> </w:t>
      </w:r>
      <w:r>
        <w:rPr>
          <w:rFonts w:ascii="Calibri" w:hAnsi="Calibri" w:eastAsia="Hiragino Sans GB W3"/>
          <w:b/>
          <w:color w:val="B42318"/>
          <w:sz w:val="21"/>
          <w:shd w:fill="FEE4E2"/>
        </w:rPr>
        <w:t>to</w:t>
      </w:r>
      <w:r>
        <w:rPr>
          <w:rFonts w:ascii="Calibri" w:hAnsi="Calibri" w:eastAsia="Hiragino Sans GB W3"/>
          <w:b w:val="0"/>
          <w:color w:val="1F2937"/>
          <w:sz w:val="21"/>
        </w:rPr>
        <w:t xml:space="preserve"> the </w:t>
      </w:r>
      <w:r>
        <w:rPr>
          <w:rFonts w:ascii="Calibri" w:hAnsi="Calibri" w:eastAsia="Hiragino Sans GB W3"/>
          <w:b/>
          <w:color w:val="B42318"/>
          <w:sz w:val="21"/>
          <w:shd w:fill="FEE4E2"/>
        </w:rPr>
        <w:t>influence</w:t>
      </w:r>
      <w:r>
        <w:rPr>
          <w:rFonts w:ascii="Calibri" w:hAnsi="Calibri" w:eastAsia="Hiragino Sans GB W3"/>
          <w:b w:val="0"/>
          <w:color w:val="1F2937"/>
          <w:sz w:val="21"/>
        </w:rPr>
        <w:t xml:space="preserve"> </w:t>
      </w:r>
      <w:r>
        <w:rPr>
          <w:rFonts w:ascii="Calibri" w:hAnsi="Calibri" w:eastAsia="Hiragino Sans GB W3"/>
          <w:b/>
          <w:color w:val="B42318"/>
          <w:sz w:val="21"/>
          <w:shd w:fill="FEE4E2"/>
        </w:rPr>
        <w:t>of</w:t>
      </w:r>
      <w:r>
        <w:rPr>
          <w:rFonts w:ascii="Calibri" w:hAnsi="Calibri" w:eastAsia="Hiragino Sans GB W3"/>
          <w:b w:val="0"/>
          <w:color w:val="1F2937"/>
          <w:sz w:val="21"/>
        </w:rPr>
        <w:t xml:space="preserve"> the social environment</w:t>
      </w:r>
      <w:r>
        <w:rPr>
          <w:rFonts w:ascii="Calibri" w:hAnsi="Calibri" w:eastAsia="Hiragino Sans GB W3"/>
          <w:b w:val="0"/>
          <w:color w:val="1F2937"/>
          <w:sz w:val="21"/>
        </w:rPr>
        <w:t xml:space="preserve">. The Buddhist community must therefore </w:t>
      </w:r>
      <w:r>
        <w:rPr>
          <w:rFonts w:ascii="Calibri" w:hAnsi="Calibri" w:eastAsia="Hiragino Sans GB W3"/>
          <w:b/>
          <w:color w:val="B42318"/>
          <w:sz w:val="21"/>
          <w:shd w:fill="FEE4E2"/>
        </w:rPr>
        <w:t>make strengthening</w:t>
      </w:r>
      <w:r>
        <w:rPr>
          <w:rFonts w:ascii="Calibri" w:hAnsi="Calibri" w:eastAsia="Hiragino Sans GB W3"/>
          <w:b w:val="0"/>
          <w:color w:val="1F2937"/>
          <w:sz w:val="21"/>
        </w:rPr>
        <w:t xml:space="preserve"> itself</w:t>
      </w:r>
      <w:r>
        <w:rPr>
          <w:rFonts w:ascii="Calibri" w:hAnsi="Calibri" w:eastAsia="Hiragino Sans GB W3"/>
          <w:b/>
          <w:color w:val="B42318"/>
          <w:sz w:val="21"/>
          <w:shd w:fill="FEE4E2"/>
        </w:rPr>
        <w:t xml:space="preserve"> the foundation</w:t>
      </w:r>
      <w:r>
        <w:rPr>
          <w:rFonts w:ascii="Calibri" w:hAnsi="Calibri" w:eastAsia="Hiragino Sans GB W3"/>
          <w:b w:val="0"/>
          <w:color w:val="1F2937"/>
          <w:sz w:val="21"/>
        </w:rPr>
        <w:t xml:space="preserve">. At the same time, I hope society will </w:t>
      </w:r>
      <w:r>
        <w:rPr>
          <w:rFonts w:ascii="Calibri" w:hAnsi="Calibri" w:eastAsia="Hiragino Sans GB W3"/>
          <w:b/>
          <w:color w:val="B42318"/>
          <w:sz w:val="21"/>
          <w:shd w:fill="FEE4E2"/>
        </w:rPr>
        <w:t xml:space="preserve">fully </w:t>
      </w:r>
      <w:r>
        <w:rPr>
          <w:rFonts w:ascii="Calibri" w:hAnsi="Calibri" w:eastAsia="Hiragino Sans GB W3"/>
          <w:b w:val="0"/>
          <w:color w:val="1F2937"/>
          <w:sz w:val="21"/>
        </w:rPr>
        <w:t xml:space="preserve">recognize the </w:t>
      </w:r>
      <w:r>
        <w:rPr>
          <w:rFonts w:ascii="Calibri" w:hAnsi="Calibri" w:eastAsia="Hiragino Sans GB W3"/>
          <w:b/>
          <w:color w:val="B42318"/>
          <w:sz w:val="21"/>
          <w:shd w:fill="FEE4E2"/>
        </w:rPr>
        <w:t>significance</w:t>
      </w:r>
      <w:r>
        <w:rPr>
          <w:rFonts w:ascii="Calibri" w:hAnsi="Calibri" w:eastAsia="Hiragino Sans GB W3"/>
          <w:b w:val="0"/>
          <w:color w:val="1F2937"/>
          <w:sz w:val="21"/>
        </w:rPr>
        <w:t xml:space="preserve"> of the Dharma's wisdom and </w:t>
      </w:r>
      <w:r>
        <w:rPr>
          <w:rFonts w:ascii="Calibri" w:hAnsi="Calibri" w:eastAsia="Hiragino Sans GB W3"/>
          <w:b/>
          <w:color w:val="B42318"/>
          <w:sz w:val="21"/>
          <w:shd w:fill="FEE4E2"/>
        </w:rPr>
        <w:t>give</w:t>
      </w:r>
      <w:r>
        <w:rPr>
          <w:rFonts w:ascii="Calibri" w:hAnsi="Calibri" w:eastAsia="Hiragino Sans GB W3"/>
          <w:b w:val="0"/>
          <w:color w:val="1F2937"/>
          <w:sz w:val="21"/>
        </w:rPr>
        <w:t xml:space="preserve"> it </w:t>
      </w:r>
      <w:r>
        <w:rPr>
          <w:rFonts w:ascii="Calibri" w:hAnsi="Calibri" w:eastAsia="Hiragino Sans GB W3"/>
          <w:b/>
          <w:color w:val="B42318"/>
          <w:sz w:val="21"/>
          <w:shd w:fill="FEE4E2"/>
        </w:rPr>
        <w:t>positive, constructive support</w:t>
      </w:r>
      <w:r>
        <w:rPr>
          <w:rFonts w:ascii="Calibri" w:hAnsi="Calibri" w:eastAsia="Hiragino Sans GB W3"/>
          <w:b w:val="0"/>
          <w:color w:val="1F2937"/>
          <w:sz w:val="21"/>
        </w:rPr>
        <w:t>. At the</w:t>
      </w:r>
      <w:r>
        <w:rPr>
          <w:rFonts w:ascii="Calibri" w:hAnsi="Calibri" w:eastAsia="Hiragino Sans GB W3"/>
          <w:b w:val="0"/>
          <w:color w:val="1F2937"/>
          <w:sz w:val="21"/>
        </w:rPr>
        <w:t xml:space="preserve"> least, people should not pass </w:t>
      </w:r>
      <w:r>
        <w:rPr>
          <w:rFonts w:ascii="Calibri" w:hAnsi="Calibri" w:eastAsia="Hiragino Sans GB W3"/>
          <w:b/>
          <w:color w:val="B42318"/>
          <w:sz w:val="21"/>
          <w:shd w:fill="FEE4E2"/>
        </w:rPr>
        <w:t>reckless</w:t>
      </w:r>
      <w:r>
        <w:rPr>
          <w:rFonts w:ascii="Calibri" w:hAnsi="Calibri" w:eastAsia="Hiragino Sans GB W3"/>
          <w:b w:val="0"/>
          <w:color w:val="1F2937"/>
          <w:sz w:val="21"/>
        </w:rPr>
        <w:t xml:space="preserve"> judgment without knowing the </w:t>
      </w:r>
      <w:r>
        <w:rPr>
          <w:rFonts w:ascii="Calibri" w:hAnsi="Calibri" w:eastAsia="Hiragino Sans GB W3"/>
          <w:b/>
          <w:color w:val="B42318"/>
          <w:sz w:val="21"/>
          <w:shd w:fill="FEE4E2"/>
        </w:rPr>
        <w:t>truth</w:t>
      </w:r>
      <w:r>
        <w:rPr>
          <w:rFonts w:ascii="Calibri" w:hAnsi="Calibri" w:eastAsia="Hiragino Sans GB W3"/>
          <w:b w:val="0"/>
          <w:color w:val="1F2937"/>
          <w:sz w:val="21"/>
        </w:rPr>
        <w:t>, much less create grave verbal karma. Only then can Buddhism develop soundly.</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Buddhism must return to its </w:t>
      </w:r>
      <w:r>
        <w:rPr>
          <w:rFonts w:ascii="Calibri" w:hAnsi="Calibri" w:eastAsia="Hiragino Sans GB W3"/>
          <w:b/>
          <w:color w:val="067647"/>
          <w:sz w:val="21"/>
          <w:shd w:fill="D1FADF"/>
        </w:rPr>
        <w:t>roots</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recover</w:t>
      </w:r>
      <w:r>
        <w:rPr>
          <w:rFonts w:ascii="Calibri" w:hAnsi="Calibri" w:eastAsia="Hiragino Sans GB W3"/>
          <w:b w:val="0"/>
          <w:color w:val="1F2937"/>
          <w:sz w:val="21"/>
        </w:rPr>
        <w:t xml:space="preserve"> its basic functions: practice and spreading the Dharma. So many problems have arisen in Buddhist circles </w:t>
      </w:r>
      <w:r>
        <w:rPr>
          <w:rFonts w:ascii="Calibri" w:hAnsi="Calibri" w:eastAsia="Hiragino Sans GB W3"/>
          <w:b w:val="0"/>
          <w:color w:val="1F2937"/>
          <w:sz w:val="21"/>
        </w:rPr>
        <w:t xml:space="preserve">because practice is weak and Dharma teaching and education </w:t>
      </w:r>
      <w:r>
        <w:rPr>
          <w:rFonts w:ascii="Calibri" w:hAnsi="Calibri" w:eastAsia="Hiragino Sans GB W3"/>
          <w:b/>
          <w:color w:val="067647"/>
          <w:sz w:val="21"/>
          <w:shd w:fill="D1FADF"/>
        </w:rPr>
        <w:t>fall</w:t>
      </w:r>
      <w:r>
        <w:rPr>
          <w:rFonts w:ascii="Calibri" w:hAnsi="Calibri" w:eastAsia="Hiragino Sans GB W3"/>
          <w:b w:val="0"/>
          <w:color w:val="1F2937"/>
          <w:sz w:val="21"/>
        </w:rPr>
        <w:t xml:space="preserve"> </w:t>
      </w:r>
      <w:r>
        <w:rPr>
          <w:rFonts w:ascii="Calibri" w:hAnsi="Calibri" w:eastAsia="Hiragino Sans GB W3"/>
          <w:b/>
          <w:color w:val="067647"/>
          <w:sz w:val="21"/>
          <w:shd w:fill="D1FADF"/>
        </w:rPr>
        <w:t>short</w:t>
      </w:r>
      <w:r>
        <w:rPr>
          <w:rFonts w:ascii="Calibri" w:hAnsi="Calibri" w:eastAsia="Hiragino Sans GB W3"/>
          <w:b w:val="0"/>
          <w:color w:val="1F2937"/>
          <w:sz w:val="21"/>
        </w:rPr>
        <w:t>.</w:t>
      </w:r>
      <w:r>
        <w:rPr>
          <w:rFonts w:ascii="Calibri" w:hAnsi="Calibri" w:eastAsia="Hiragino Sans GB W3"/>
          <w:b w:val="0"/>
          <w:color w:val="1F2937"/>
          <w:sz w:val="21"/>
        </w:rPr>
        <w:t xml:space="preserve"> Buddhist circles themselves </w:t>
      </w:r>
      <w:r>
        <w:rPr>
          <w:rFonts w:ascii="Calibri" w:hAnsi="Calibri" w:eastAsia="Hiragino Sans GB W3"/>
          <w:b/>
          <w:color w:val="067647"/>
          <w:sz w:val="21"/>
          <w:shd w:fill="D1FADF"/>
        </w:rPr>
        <w:t>bear</w:t>
      </w:r>
      <w:r>
        <w:rPr>
          <w:rFonts w:ascii="Calibri" w:hAnsi="Calibri" w:eastAsia="Hiragino Sans GB W3"/>
          <w:b w:val="0"/>
          <w:color w:val="1F2937"/>
          <w:sz w:val="21"/>
        </w:rPr>
        <w:t xml:space="preserve"> </w:t>
      </w:r>
      <w:r>
        <w:rPr>
          <w:rFonts w:ascii="Calibri" w:hAnsi="Calibri" w:eastAsia="Hiragino Sans GB W3"/>
          <w:b/>
          <w:color w:val="067647"/>
          <w:sz w:val="21"/>
          <w:shd w:fill="D1FADF"/>
        </w:rPr>
        <w:t>part</w:t>
      </w:r>
      <w:r>
        <w:rPr>
          <w:rFonts w:ascii="Calibri" w:hAnsi="Calibri" w:eastAsia="Hiragino Sans GB W3"/>
          <w:b w:val="0"/>
          <w:color w:val="1F2937"/>
          <w:sz w:val="21"/>
        </w:rPr>
        <w:t xml:space="preserve"> </w:t>
      </w:r>
      <w:r>
        <w:rPr>
          <w:rFonts w:ascii="Calibri" w:hAnsi="Calibri" w:eastAsia="Hiragino Sans GB W3"/>
          <w:b/>
          <w:color w:val="067647"/>
          <w:sz w:val="21"/>
          <w:shd w:fill="D1FADF"/>
        </w:rPr>
        <w:t>of</w:t>
      </w:r>
      <w:r>
        <w:rPr>
          <w:rFonts w:ascii="Calibri" w:hAnsi="Calibri" w:eastAsia="Hiragino Sans GB W3"/>
          <w:b w:val="0"/>
          <w:color w:val="1F2937"/>
          <w:sz w:val="21"/>
        </w:rPr>
        <w:t xml:space="preserve"> the </w:t>
      </w:r>
      <w:r>
        <w:rPr>
          <w:rFonts w:ascii="Calibri" w:hAnsi="Calibri" w:eastAsia="Hiragino Sans GB W3"/>
          <w:b/>
          <w:color w:val="067647"/>
          <w:sz w:val="21"/>
          <w:shd w:fill="D1FADF"/>
        </w:rPr>
        <w:t>responsibility,</w:t>
      </w:r>
      <w:r>
        <w:rPr>
          <w:rFonts w:ascii="Calibri" w:hAnsi="Calibri" w:eastAsia="Hiragino Sans GB W3"/>
          <w:b w:val="0"/>
          <w:color w:val="1F2937"/>
          <w:sz w:val="21"/>
        </w:rPr>
        <w:t xml:space="preserve"> </w:t>
      </w:r>
      <w:r>
        <w:rPr>
          <w:rFonts w:ascii="Calibri" w:hAnsi="Calibri" w:eastAsia="Hiragino Sans GB W3"/>
          <w:b/>
          <w:color w:val="067647"/>
          <w:sz w:val="21"/>
          <w:shd w:fill="D1FADF"/>
        </w:rPr>
        <w:t>while</w:t>
      </w:r>
      <w:r>
        <w:rPr>
          <w:rFonts w:ascii="Calibri" w:hAnsi="Calibri" w:eastAsia="Hiragino Sans GB W3"/>
          <w:b w:val="0"/>
          <w:color w:val="1F2937"/>
          <w:sz w:val="21"/>
        </w:rPr>
        <w:t xml:space="preserve"> the social environment</w:t>
      </w:r>
      <w:r>
        <w:rPr>
          <w:rFonts w:ascii="Calibri" w:hAnsi="Calibri" w:eastAsia="Hiragino Sans GB W3"/>
          <w:b/>
          <w:color w:val="067647"/>
          <w:sz w:val="21"/>
          <w:shd w:fill="D1FADF"/>
        </w:rPr>
        <w:t xml:space="preserve"> also plays a role</w:t>
      </w:r>
      <w:r>
        <w:rPr>
          <w:rFonts w:ascii="Calibri" w:hAnsi="Calibri" w:eastAsia="Hiragino Sans GB W3"/>
          <w:b w:val="0"/>
          <w:color w:val="1F2937"/>
          <w:sz w:val="21"/>
        </w:rPr>
        <w:t xml:space="preserve">. The Buddhist community must therefore </w:t>
      </w:r>
      <w:r>
        <w:rPr>
          <w:rFonts w:ascii="Calibri" w:hAnsi="Calibri" w:eastAsia="Hiragino Sans GB W3"/>
          <w:b/>
          <w:color w:val="067647"/>
          <w:sz w:val="21"/>
          <w:shd w:fill="D1FADF"/>
        </w:rPr>
        <w:t>strengthen</w:t>
      </w:r>
      <w:r>
        <w:rPr>
          <w:rFonts w:ascii="Calibri" w:hAnsi="Calibri" w:eastAsia="Hiragino Sans GB W3"/>
          <w:b w:val="0"/>
          <w:color w:val="1F2937"/>
          <w:sz w:val="21"/>
        </w:rPr>
        <w:t xml:space="preserve"> itself</w:t>
      </w:r>
      <w:r>
        <w:rPr>
          <w:rFonts w:ascii="Calibri" w:hAnsi="Calibri" w:eastAsia="Hiragino Sans GB W3"/>
          <w:b w:val="0"/>
          <w:color w:val="1F2937"/>
          <w:sz w:val="21"/>
        </w:rPr>
        <w:t xml:space="preserve">. At the same time, I hope society will </w:t>
      </w:r>
      <w:r>
        <w:rPr>
          <w:rFonts w:ascii="Calibri" w:hAnsi="Calibri" w:eastAsia="Hiragino Sans GB W3"/>
          <w:b w:val="0"/>
          <w:color w:val="1F2937"/>
          <w:sz w:val="21"/>
        </w:rPr>
        <w:t xml:space="preserve">recognize the </w:t>
      </w:r>
      <w:r>
        <w:rPr>
          <w:rFonts w:ascii="Calibri" w:hAnsi="Calibri" w:eastAsia="Hiragino Sans GB W3"/>
          <w:b/>
          <w:color w:val="067647"/>
          <w:sz w:val="21"/>
          <w:shd w:fill="D1FADF"/>
        </w:rPr>
        <w:t>value</w:t>
      </w:r>
      <w:r>
        <w:rPr>
          <w:rFonts w:ascii="Calibri" w:hAnsi="Calibri" w:eastAsia="Hiragino Sans GB W3"/>
          <w:b w:val="0"/>
          <w:color w:val="1F2937"/>
          <w:sz w:val="21"/>
        </w:rPr>
        <w:t xml:space="preserve"> of the Dharma's wisdom and </w:t>
      </w:r>
      <w:r>
        <w:rPr>
          <w:rFonts w:ascii="Calibri" w:hAnsi="Calibri" w:eastAsia="Hiragino Sans GB W3"/>
          <w:b/>
          <w:color w:val="067647"/>
          <w:sz w:val="21"/>
          <w:shd w:fill="D1FADF"/>
        </w:rPr>
        <w:t>support</w:t>
      </w:r>
      <w:r>
        <w:rPr>
          <w:rFonts w:ascii="Calibri" w:hAnsi="Calibri" w:eastAsia="Hiragino Sans GB W3"/>
          <w:b w:val="0"/>
          <w:color w:val="1F2937"/>
          <w:sz w:val="21"/>
        </w:rPr>
        <w:t xml:space="preserve"> it </w:t>
      </w:r>
      <w:r>
        <w:rPr>
          <w:rFonts w:ascii="Calibri" w:hAnsi="Calibri" w:eastAsia="Hiragino Sans GB W3"/>
          <w:b/>
          <w:color w:val="067647"/>
          <w:sz w:val="21"/>
          <w:shd w:fill="D1FADF"/>
        </w:rPr>
        <w:t>constructively</w:t>
      </w:r>
      <w:r>
        <w:rPr>
          <w:rFonts w:ascii="Calibri" w:hAnsi="Calibri" w:eastAsia="Hiragino Sans GB W3"/>
          <w:b w:val="0"/>
          <w:color w:val="1F2937"/>
          <w:sz w:val="21"/>
        </w:rPr>
        <w:t>. At the</w:t>
      </w:r>
      <w:r>
        <w:rPr>
          <w:rFonts w:ascii="Calibri" w:hAnsi="Calibri" w:eastAsia="Hiragino Sans GB W3"/>
          <w:b/>
          <w:color w:val="067647"/>
          <w:sz w:val="21"/>
          <w:shd w:fill="D1FADF"/>
        </w:rPr>
        <w:t xml:space="preserve"> very</w:t>
      </w:r>
      <w:r>
        <w:rPr>
          <w:rFonts w:ascii="Calibri" w:hAnsi="Calibri" w:eastAsia="Hiragino Sans GB W3"/>
          <w:b w:val="0"/>
          <w:color w:val="1F2937"/>
          <w:sz w:val="21"/>
        </w:rPr>
        <w:t xml:space="preserve"> least, people should not pass </w:t>
      </w:r>
      <w:r>
        <w:rPr>
          <w:rFonts w:ascii="Calibri" w:hAnsi="Calibri" w:eastAsia="Hiragino Sans GB W3"/>
          <w:b/>
          <w:color w:val="067647"/>
          <w:sz w:val="21"/>
          <w:shd w:fill="D1FADF"/>
        </w:rPr>
        <w:t>rash</w:t>
      </w:r>
      <w:r>
        <w:rPr>
          <w:rFonts w:ascii="Calibri" w:hAnsi="Calibri" w:eastAsia="Hiragino Sans GB W3"/>
          <w:b w:val="0"/>
          <w:color w:val="1F2937"/>
          <w:sz w:val="21"/>
        </w:rPr>
        <w:t xml:space="preserve"> judgment without knowing the </w:t>
      </w:r>
      <w:r>
        <w:rPr>
          <w:rFonts w:ascii="Calibri" w:hAnsi="Calibri" w:eastAsia="Hiragino Sans GB W3"/>
          <w:b/>
          <w:color w:val="067647"/>
          <w:sz w:val="21"/>
          <w:shd w:fill="D1FADF"/>
        </w:rPr>
        <w:t>facts</w:t>
      </w:r>
      <w:r>
        <w:rPr>
          <w:rFonts w:ascii="Calibri" w:hAnsi="Calibri" w:eastAsia="Hiragino Sans GB W3"/>
          <w:b w:val="0"/>
          <w:color w:val="1F2937"/>
          <w:sz w:val="21"/>
        </w:rPr>
        <w:t>, much less create grave verbal karma. Only then can Buddhism develop soundly.</w:t>
      </w:r>
    </w:p>
    <w:p>
      <w:pPr>
        <w:pStyle w:val="Heading2"/>
        <w:keepNext/>
        <w:keepLines/>
      </w:pPr>
      <w:r>
        <w:t>20. L344</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我60岁了，想找一批志同道合的朋友。我们训练年轻人，帮他去做生意。他做了生意后，本金要还回来。然后我们再用这个本金去帮助第二个年轻人。另外，你的公司还要给我20％的利润，我就用这20％来周转。这是我个人想做的，回应你这个问题。</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 xml:space="preserve">I am sixty and want to find a group of like-minded friends. We will train </w:t>
      </w:r>
      <w:r>
        <w:rPr>
          <w:rFonts w:ascii="Calibri" w:hAnsi="Calibri" w:eastAsia="Hiragino Sans GB W3"/>
          <w:b w:val="0"/>
          <w:color w:val="1F2937"/>
          <w:sz w:val="21"/>
        </w:rPr>
        <w:t xml:space="preserve">young </w:t>
      </w:r>
      <w:r>
        <w:rPr>
          <w:rFonts w:ascii="Calibri" w:hAnsi="Calibri" w:eastAsia="Hiragino Sans GB W3"/>
          <w:b/>
          <w:color w:val="B42318"/>
          <w:sz w:val="21"/>
          <w:shd w:fill="FEE4E2"/>
        </w:rPr>
        <w:t>people</w:t>
      </w:r>
      <w:r>
        <w:rPr>
          <w:rFonts w:ascii="Calibri" w:hAnsi="Calibri" w:eastAsia="Hiragino Sans GB W3"/>
          <w:b w:val="0"/>
          <w:color w:val="1F2937"/>
          <w:sz w:val="21"/>
        </w:rPr>
        <w:t xml:space="preserve"> and help them </w:t>
      </w:r>
      <w:r>
        <w:rPr>
          <w:rFonts w:ascii="Calibri" w:hAnsi="Calibri" w:eastAsia="Hiragino Sans GB W3"/>
          <w:b/>
          <w:color w:val="B42318"/>
          <w:sz w:val="21"/>
          <w:shd w:fill="FEE4E2"/>
        </w:rPr>
        <w:t>start</w:t>
      </w:r>
      <w:r>
        <w:rPr>
          <w:rFonts w:ascii="Calibri" w:hAnsi="Calibri" w:eastAsia="Hiragino Sans GB W3"/>
          <w:b w:val="0"/>
          <w:color w:val="1F2937"/>
          <w:sz w:val="21"/>
        </w:rPr>
        <w:t xml:space="preserve"> </w:t>
      </w:r>
      <w:r>
        <w:rPr>
          <w:rFonts w:ascii="Calibri" w:hAnsi="Calibri" w:eastAsia="Hiragino Sans GB W3"/>
          <w:b/>
          <w:color w:val="B42318"/>
          <w:sz w:val="21"/>
          <w:shd w:fill="FEE4E2"/>
        </w:rPr>
        <w:t>businesses</w:t>
      </w:r>
      <w:r>
        <w:rPr>
          <w:rFonts w:ascii="Calibri" w:hAnsi="Calibri" w:eastAsia="Hiragino Sans GB W3"/>
          <w:b w:val="0"/>
          <w:color w:val="1F2937"/>
          <w:sz w:val="21"/>
        </w:rPr>
        <w:t xml:space="preserve">. Once </w:t>
      </w:r>
      <w:r>
        <w:rPr>
          <w:rFonts w:ascii="Calibri" w:hAnsi="Calibri" w:eastAsia="Hiragino Sans GB W3"/>
          <w:b/>
          <w:color w:val="B42318"/>
          <w:sz w:val="21"/>
          <w:shd w:fill="FEE4E2"/>
        </w:rPr>
        <w:t>their</w:t>
      </w:r>
      <w:r>
        <w:rPr>
          <w:rFonts w:ascii="Calibri" w:hAnsi="Calibri" w:eastAsia="Hiragino Sans GB W3"/>
          <w:b w:val="0"/>
          <w:color w:val="1F2937"/>
          <w:sz w:val="21"/>
        </w:rPr>
        <w:t xml:space="preserve"> </w:t>
      </w:r>
      <w:r>
        <w:rPr>
          <w:rFonts w:ascii="Calibri" w:hAnsi="Calibri" w:eastAsia="Hiragino Sans GB W3"/>
          <w:b/>
          <w:color w:val="B42318"/>
          <w:sz w:val="21"/>
          <w:shd w:fill="FEE4E2"/>
        </w:rPr>
        <w:t>businesses are running</w:t>
      </w:r>
      <w:r>
        <w:rPr>
          <w:rFonts w:ascii="Calibri" w:hAnsi="Calibri" w:eastAsia="Hiragino Sans GB W3"/>
          <w:b w:val="0"/>
          <w:color w:val="1F2937"/>
          <w:sz w:val="21"/>
        </w:rPr>
        <w:t>, they must repay the principal</w:t>
      </w:r>
      <w:r>
        <w:rPr>
          <w:rFonts w:ascii="Calibri" w:hAnsi="Calibri" w:eastAsia="Hiragino Sans GB W3"/>
          <w:b/>
          <w:color w:val="B42318"/>
          <w:sz w:val="21"/>
          <w:shd w:fill="FEE4E2"/>
        </w:rPr>
        <w:t>,</w:t>
      </w:r>
      <w:r>
        <w:rPr>
          <w:rFonts w:ascii="Calibri" w:hAnsi="Calibri" w:eastAsia="Hiragino Sans GB W3"/>
          <w:b w:val="0"/>
          <w:color w:val="1F2937"/>
          <w:sz w:val="21"/>
        </w:rPr>
        <w:t xml:space="preserve"> </w:t>
      </w:r>
      <w:r>
        <w:rPr>
          <w:rFonts w:ascii="Calibri" w:hAnsi="Calibri" w:eastAsia="Hiragino Sans GB W3"/>
          <w:b/>
          <w:color w:val="B42318"/>
          <w:sz w:val="21"/>
          <w:shd w:fill="FEE4E2"/>
        </w:rPr>
        <w:t>which we</w:t>
      </w:r>
      <w:r>
        <w:rPr>
          <w:rFonts w:ascii="Calibri" w:hAnsi="Calibri" w:eastAsia="Hiragino Sans GB W3"/>
          <w:b w:val="0"/>
          <w:color w:val="1F2937"/>
          <w:sz w:val="21"/>
        </w:rPr>
        <w:t xml:space="preserve"> will </w:t>
      </w:r>
      <w:r>
        <w:rPr>
          <w:rFonts w:ascii="Calibri" w:hAnsi="Calibri" w:eastAsia="Hiragino Sans GB W3"/>
          <w:b w:val="0"/>
          <w:color w:val="1F2937"/>
          <w:sz w:val="21"/>
        </w:rPr>
        <w:t>use</w:t>
      </w:r>
      <w:r>
        <w:rPr>
          <w:rFonts w:ascii="Calibri" w:hAnsi="Calibri" w:eastAsia="Hiragino Sans GB W3"/>
          <w:b w:val="0"/>
          <w:color w:val="1F2937"/>
          <w:sz w:val="21"/>
        </w:rPr>
        <w:t xml:space="preserve"> to help a second young person. </w:t>
      </w:r>
      <w:r>
        <w:rPr>
          <w:rFonts w:ascii="Calibri" w:hAnsi="Calibri" w:eastAsia="Hiragino Sans GB W3"/>
          <w:b/>
          <w:color w:val="B42318"/>
          <w:sz w:val="21"/>
          <w:shd w:fill="FEE4E2"/>
        </w:rPr>
        <w:t>Their</w:t>
      </w:r>
      <w:r>
        <w:rPr>
          <w:rFonts w:ascii="Calibri" w:hAnsi="Calibri" w:eastAsia="Hiragino Sans GB W3"/>
          <w:b w:val="0"/>
          <w:color w:val="1F2937"/>
          <w:sz w:val="21"/>
        </w:rPr>
        <w:t xml:space="preserve"> company must</w:t>
      </w:r>
      <w:r>
        <w:rPr>
          <w:rFonts w:ascii="Calibri" w:hAnsi="Calibri" w:eastAsia="Hiragino Sans GB W3"/>
          <w:b/>
          <w:color w:val="B42318"/>
          <w:sz w:val="21"/>
          <w:shd w:fill="FEE4E2"/>
        </w:rPr>
        <w:t xml:space="preserve"> also</w:t>
      </w:r>
      <w:r>
        <w:rPr>
          <w:rFonts w:ascii="Calibri" w:hAnsi="Calibri" w:eastAsia="Hiragino Sans GB W3"/>
          <w:b w:val="0"/>
          <w:color w:val="1F2937"/>
          <w:sz w:val="21"/>
        </w:rPr>
        <w:t xml:space="preserve"> give me twenty percent of its profit, </w:t>
      </w:r>
      <w:r>
        <w:rPr>
          <w:rFonts w:ascii="Calibri" w:hAnsi="Calibri" w:eastAsia="Hiragino Sans GB W3"/>
          <w:b/>
          <w:color w:val="B42318"/>
          <w:sz w:val="21"/>
          <w:shd w:fill="FEE4E2"/>
        </w:rPr>
        <w:t>which</w:t>
      </w:r>
      <w:r>
        <w:rPr>
          <w:rFonts w:ascii="Calibri" w:hAnsi="Calibri" w:eastAsia="Hiragino Sans GB W3"/>
          <w:b w:val="0"/>
          <w:color w:val="1F2937"/>
          <w:sz w:val="21"/>
        </w:rPr>
        <w:t xml:space="preserve"> I will keep</w:t>
      </w:r>
      <w:r>
        <w:rPr>
          <w:rFonts w:ascii="Calibri" w:hAnsi="Calibri" w:eastAsia="Hiragino Sans GB W3"/>
          <w:b w:val="0"/>
          <w:color w:val="1F2937"/>
          <w:sz w:val="21"/>
        </w:rPr>
        <w:t xml:space="preserve"> circulating. This is what I personally want to do, in answer to your question.</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 xml:space="preserve">I am sixty and want to find a group of like-minded friends. We will train </w:t>
      </w:r>
      <w:r>
        <w:rPr>
          <w:rFonts w:ascii="Calibri" w:hAnsi="Calibri" w:eastAsia="Hiragino Sans GB W3"/>
          <w:b/>
          <w:color w:val="067647"/>
          <w:sz w:val="21"/>
          <w:shd w:fill="D1FADF"/>
        </w:rPr>
        <w:t xml:space="preserve">a </w:t>
      </w:r>
      <w:r>
        <w:rPr>
          <w:rFonts w:ascii="Calibri" w:hAnsi="Calibri" w:eastAsia="Hiragino Sans GB W3"/>
          <w:b w:val="0"/>
          <w:color w:val="1F2937"/>
          <w:sz w:val="21"/>
        </w:rPr>
        <w:t xml:space="preserve">young </w:t>
      </w:r>
      <w:r>
        <w:rPr>
          <w:rFonts w:ascii="Calibri" w:hAnsi="Calibri" w:eastAsia="Hiragino Sans GB W3"/>
          <w:b/>
          <w:color w:val="067647"/>
          <w:sz w:val="21"/>
          <w:shd w:fill="D1FADF"/>
        </w:rPr>
        <w:t>person</w:t>
      </w:r>
      <w:r>
        <w:rPr>
          <w:rFonts w:ascii="Calibri" w:hAnsi="Calibri" w:eastAsia="Hiragino Sans GB W3"/>
          <w:b w:val="0"/>
          <w:color w:val="1F2937"/>
          <w:sz w:val="21"/>
        </w:rPr>
        <w:t xml:space="preserve"> and help them </w:t>
      </w:r>
      <w:r>
        <w:rPr>
          <w:rFonts w:ascii="Calibri" w:hAnsi="Calibri" w:eastAsia="Hiragino Sans GB W3"/>
          <w:b/>
          <w:color w:val="067647"/>
          <w:sz w:val="21"/>
          <w:shd w:fill="D1FADF"/>
        </w:rPr>
        <w:t>go</w:t>
      </w:r>
      <w:r>
        <w:rPr>
          <w:rFonts w:ascii="Calibri" w:hAnsi="Calibri" w:eastAsia="Hiragino Sans GB W3"/>
          <w:b w:val="0"/>
          <w:color w:val="1F2937"/>
          <w:sz w:val="21"/>
        </w:rPr>
        <w:t xml:space="preserve"> </w:t>
      </w:r>
      <w:r>
        <w:rPr>
          <w:rFonts w:ascii="Calibri" w:hAnsi="Calibri" w:eastAsia="Hiragino Sans GB W3"/>
          <w:b/>
          <w:color w:val="067647"/>
          <w:sz w:val="21"/>
          <w:shd w:fill="D1FADF"/>
        </w:rPr>
        <w:t>into business</w:t>
      </w:r>
      <w:r>
        <w:rPr>
          <w:rFonts w:ascii="Calibri" w:hAnsi="Calibri" w:eastAsia="Hiragino Sans GB W3"/>
          <w:b w:val="0"/>
          <w:color w:val="1F2937"/>
          <w:sz w:val="21"/>
        </w:rPr>
        <w:t xml:space="preserve">. Once </w:t>
      </w:r>
      <w:r>
        <w:rPr>
          <w:rFonts w:ascii="Calibri" w:hAnsi="Calibri" w:eastAsia="Hiragino Sans GB W3"/>
          <w:b/>
          <w:color w:val="067647"/>
          <w:sz w:val="21"/>
          <w:shd w:fill="D1FADF"/>
        </w:rPr>
        <w:t>they</w:t>
      </w:r>
      <w:r>
        <w:rPr>
          <w:rFonts w:ascii="Calibri" w:hAnsi="Calibri" w:eastAsia="Hiragino Sans GB W3"/>
          <w:b w:val="0"/>
          <w:color w:val="1F2937"/>
          <w:sz w:val="21"/>
        </w:rPr>
        <w:t xml:space="preserve"> </w:t>
      </w:r>
      <w:r>
        <w:rPr>
          <w:rFonts w:ascii="Calibri" w:hAnsi="Calibri" w:eastAsia="Hiragino Sans GB W3"/>
          <w:b/>
          <w:color w:val="067647"/>
          <w:sz w:val="21"/>
          <w:shd w:fill="D1FADF"/>
        </w:rPr>
        <w:t>do</w:t>
      </w:r>
      <w:r>
        <w:rPr>
          <w:rFonts w:ascii="Calibri" w:hAnsi="Calibri" w:eastAsia="Hiragino Sans GB W3"/>
          <w:b w:val="0"/>
          <w:color w:val="1F2937"/>
          <w:sz w:val="21"/>
        </w:rPr>
        <w:t>, they must repay the principal</w:t>
      </w:r>
      <w:r>
        <w:rPr>
          <w:rFonts w:ascii="Calibri" w:hAnsi="Calibri" w:eastAsia="Hiragino Sans GB W3"/>
          <w:b/>
          <w:color w:val="067647"/>
          <w:sz w:val="21"/>
          <w:shd w:fill="D1FADF"/>
        </w:rPr>
        <w:t>.</w:t>
      </w:r>
      <w:r>
        <w:rPr>
          <w:rFonts w:ascii="Calibri" w:hAnsi="Calibri" w:eastAsia="Hiragino Sans GB W3"/>
          <w:b w:val="0"/>
          <w:color w:val="1F2937"/>
          <w:sz w:val="21"/>
        </w:rPr>
        <w:t xml:space="preserve">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will </w:t>
      </w:r>
      <w:r>
        <w:rPr>
          <w:rFonts w:ascii="Calibri" w:hAnsi="Calibri" w:eastAsia="Hiragino Sans GB W3"/>
          <w:b/>
          <w:color w:val="067647"/>
          <w:sz w:val="21"/>
          <w:shd w:fill="D1FADF"/>
        </w:rPr>
        <w:t xml:space="preserve">then </w:t>
      </w:r>
      <w:r>
        <w:rPr>
          <w:rFonts w:ascii="Calibri" w:hAnsi="Calibri" w:eastAsia="Hiragino Sans GB W3"/>
          <w:b w:val="0"/>
          <w:color w:val="1F2937"/>
          <w:sz w:val="21"/>
        </w:rPr>
        <w:t>use</w:t>
      </w:r>
      <w:r>
        <w:rPr>
          <w:rFonts w:ascii="Calibri" w:hAnsi="Calibri" w:eastAsia="Hiragino Sans GB W3"/>
          <w:b/>
          <w:color w:val="067647"/>
          <w:sz w:val="21"/>
          <w:shd w:fill="D1FADF"/>
        </w:rPr>
        <w:t xml:space="preserve"> it</w:t>
      </w:r>
      <w:r>
        <w:rPr>
          <w:rFonts w:ascii="Calibri" w:hAnsi="Calibri" w:eastAsia="Hiragino Sans GB W3"/>
          <w:b w:val="0"/>
          <w:color w:val="1F2937"/>
          <w:sz w:val="21"/>
        </w:rPr>
        <w:t xml:space="preserve"> to help a second young person. </w:t>
      </w:r>
      <w:r>
        <w:rPr>
          <w:rFonts w:ascii="Calibri" w:hAnsi="Calibri" w:eastAsia="Hiragino Sans GB W3"/>
          <w:b/>
          <w:color w:val="067647"/>
          <w:sz w:val="21"/>
          <w:shd w:fill="D1FADF"/>
        </w:rPr>
        <w:t>In addition, your</w:t>
      </w:r>
      <w:r>
        <w:rPr>
          <w:rFonts w:ascii="Calibri" w:hAnsi="Calibri" w:eastAsia="Hiragino Sans GB W3"/>
          <w:b w:val="0"/>
          <w:color w:val="1F2937"/>
          <w:sz w:val="21"/>
        </w:rPr>
        <w:t xml:space="preserve"> company must</w:t>
      </w:r>
      <w:r>
        <w:rPr>
          <w:rFonts w:ascii="Calibri" w:hAnsi="Calibri" w:eastAsia="Hiragino Sans GB W3"/>
          <w:b w:val="0"/>
          <w:color w:val="1F2937"/>
          <w:sz w:val="21"/>
        </w:rPr>
        <w:t xml:space="preserve"> give me twenty percent of its profit, </w:t>
      </w:r>
      <w:r>
        <w:rPr>
          <w:rFonts w:ascii="Calibri" w:hAnsi="Calibri" w:eastAsia="Hiragino Sans GB W3"/>
          <w:b/>
          <w:color w:val="067647"/>
          <w:sz w:val="21"/>
          <w:shd w:fill="D1FADF"/>
        </w:rPr>
        <w:t>and</w:t>
      </w:r>
      <w:r>
        <w:rPr>
          <w:rFonts w:ascii="Calibri" w:hAnsi="Calibri" w:eastAsia="Hiragino Sans GB W3"/>
          <w:b w:val="0"/>
          <w:color w:val="1F2937"/>
          <w:sz w:val="21"/>
        </w:rPr>
        <w:t xml:space="preserve"> I will keep</w:t>
      </w:r>
      <w:r>
        <w:rPr>
          <w:rFonts w:ascii="Calibri" w:hAnsi="Calibri" w:eastAsia="Hiragino Sans GB W3"/>
          <w:b/>
          <w:color w:val="067647"/>
          <w:sz w:val="21"/>
          <w:shd w:fill="D1FADF"/>
        </w:rPr>
        <w:t xml:space="preserve"> that twenty percent</w:t>
      </w:r>
      <w:r>
        <w:rPr>
          <w:rFonts w:ascii="Calibri" w:hAnsi="Calibri" w:eastAsia="Hiragino Sans GB W3"/>
          <w:b w:val="0"/>
          <w:color w:val="1F2937"/>
          <w:sz w:val="21"/>
        </w:rPr>
        <w:t xml:space="preserve"> circulating. This is what I personally want to do, in answer to your question.</w:t>
      </w:r>
    </w:p>
    <w:p>
      <w:pPr>
        <w:pStyle w:val="Heading2"/>
        <w:keepNext/>
        <w:keepLines/>
      </w:pPr>
      <w:r>
        <w:t>21. L354</w:t>
      </w:r>
    </w:p>
    <w:p>
      <w:pPr>
        <w:spacing w:before="40" w:after="120" w:line="300" w:lineRule="auto"/>
        <w:ind w:left="173" w:right="173"/>
        <w:shd w:fill="EEF5FB"/>
        <w:keepLines/>
      </w:pPr>
      <w:r>
        <w:rPr>
          <w:rFonts w:ascii="Calibri" w:hAnsi="Calibri" w:eastAsia="Hiragino Sans GB W3"/>
          <w:b/>
          <w:color w:val="1F4D78"/>
          <w:sz w:val="19"/>
        </w:rPr>
        <w:t xml:space="preserve">中文  </w:t>
      </w:r>
      <w:r>
        <w:rPr>
          <w:rFonts w:ascii="Calibri" w:hAnsi="Calibri" w:eastAsia="Hiragino Sans GB W3"/>
          <w:color w:val="1F2937"/>
          <w:sz w:val="21"/>
        </w:rPr>
        <w:t>此外还要有方法。现在学佛存在两种情况，一是偏于理论，学了很多道理，但用不起来。二是盲修瞎炼，虽然每天念经念咒，但没有见地作为指导，不懂得怎么用心，只是机械地做各种事，流于表面。这就涉及知和行的结合。如何把佛法智慧变成自己的认识，以此建立我们的人生观、世界观、价值观，再用这些观念去修行，去指导生活，待人接物，需要有一系列具体的落实方法。</w:t>
      </w:r>
    </w:p>
    <w:p>
      <w:pPr>
        <w:spacing w:before="40" w:after="120" w:line="300" w:lineRule="auto"/>
        <w:ind w:left="173" w:right="173"/>
        <w:shd w:fill="FFF4F2"/>
        <w:keepLines/>
      </w:pPr>
      <w:r>
        <w:rPr>
          <w:rFonts w:ascii="Calibri" w:hAnsi="Calibri" w:eastAsia="Hiragino Sans GB W3"/>
          <w:b/>
          <w:color w:val="B42318"/>
          <w:sz w:val="19"/>
        </w:rPr>
        <w:t xml:space="preserve">M2 稳健版  </w:t>
      </w:r>
      <w:r>
        <w:rPr>
          <w:rFonts w:ascii="Calibri" w:hAnsi="Calibri" w:eastAsia="Hiragino Sans GB W3"/>
          <w:b w:val="0"/>
          <w:color w:val="1F2937"/>
          <w:sz w:val="21"/>
        </w:rPr>
        <w:t>We also need</w:t>
      </w:r>
      <w:r>
        <w:rPr>
          <w:rFonts w:ascii="Calibri" w:hAnsi="Calibri" w:eastAsia="Hiragino Sans GB W3"/>
          <w:b w:val="0"/>
          <w:color w:val="1F2937"/>
          <w:sz w:val="21"/>
        </w:rPr>
        <w:t xml:space="preserve"> methods. Buddhist study now tends toward two extremes. One </w:t>
      </w:r>
      <w:r>
        <w:rPr>
          <w:rFonts w:ascii="Calibri" w:hAnsi="Calibri" w:eastAsia="Hiragino Sans GB W3"/>
          <w:b/>
          <w:color w:val="B42318"/>
          <w:sz w:val="21"/>
          <w:shd w:fill="FEE4E2"/>
        </w:rPr>
        <w:t>overemphasizes</w:t>
      </w:r>
      <w:r>
        <w:rPr>
          <w:rFonts w:ascii="Calibri" w:hAnsi="Calibri" w:eastAsia="Hiragino Sans GB W3"/>
          <w:b w:val="0"/>
          <w:color w:val="1F2937"/>
          <w:sz w:val="21"/>
        </w:rPr>
        <w:t xml:space="preserve"> </w:t>
      </w:r>
      <w:r>
        <w:rPr>
          <w:rFonts w:ascii="Calibri" w:hAnsi="Calibri" w:eastAsia="Hiragino Sans GB W3"/>
          <w:b/>
          <w:color w:val="B42318"/>
          <w:sz w:val="21"/>
          <w:shd w:fill="FEE4E2"/>
        </w:rPr>
        <w:t>theory</w:t>
      </w:r>
      <w:r>
        <w:rPr>
          <w:rFonts w:ascii="Calibri" w:hAnsi="Calibri" w:eastAsia="Hiragino Sans GB W3"/>
          <w:b w:val="0"/>
          <w:color w:val="1F2937"/>
          <w:sz w:val="21"/>
        </w:rPr>
        <w:t xml:space="preserve">: people learn many principles but cannot </w:t>
      </w:r>
      <w:r>
        <w:rPr>
          <w:rFonts w:ascii="Calibri" w:hAnsi="Calibri" w:eastAsia="Hiragino Sans GB W3"/>
          <w:b/>
          <w:color w:val="B42318"/>
          <w:sz w:val="21"/>
          <w:shd w:fill="FEE4E2"/>
        </w:rPr>
        <w:t>use</w:t>
      </w:r>
      <w:r>
        <w:rPr>
          <w:rFonts w:ascii="Calibri" w:hAnsi="Calibri" w:eastAsia="Hiragino Sans GB W3"/>
          <w:b w:val="0"/>
          <w:color w:val="1F2937"/>
          <w:sz w:val="21"/>
        </w:rPr>
        <w:t xml:space="preserve"> them. The other is blind practice: </w:t>
      </w:r>
      <w:r>
        <w:rPr>
          <w:rFonts w:ascii="Calibri" w:hAnsi="Calibri" w:eastAsia="Hiragino Sans GB W3"/>
          <w:b/>
          <w:color w:val="B42318"/>
          <w:sz w:val="21"/>
          <w:shd w:fill="FEE4E2"/>
        </w:rPr>
        <w:t>although</w:t>
      </w:r>
      <w:r>
        <w:rPr>
          <w:rFonts w:ascii="Calibri" w:hAnsi="Calibri" w:eastAsia="Hiragino Sans GB W3"/>
          <w:b w:val="0"/>
          <w:color w:val="1F2937"/>
          <w:sz w:val="21"/>
        </w:rPr>
        <w:t xml:space="preserve"> </w:t>
      </w:r>
      <w:r>
        <w:rPr>
          <w:rFonts w:ascii="Calibri" w:hAnsi="Calibri" w:eastAsia="Hiragino Sans GB W3"/>
          <w:b/>
          <w:color w:val="B42318"/>
          <w:sz w:val="21"/>
          <w:shd w:fill="FEE4E2"/>
        </w:rPr>
        <w:t>people</w:t>
      </w:r>
      <w:r>
        <w:rPr>
          <w:rFonts w:ascii="Calibri" w:hAnsi="Calibri" w:eastAsia="Hiragino Sans GB W3"/>
          <w:b w:val="0"/>
          <w:color w:val="1F2937"/>
          <w:sz w:val="21"/>
        </w:rPr>
        <w:t xml:space="preserve"> recite scriptures and mantras </w:t>
      </w:r>
      <w:r>
        <w:rPr>
          <w:rFonts w:ascii="Calibri" w:hAnsi="Calibri" w:eastAsia="Hiragino Sans GB W3"/>
          <w:b/>
          <w:color w:val="B42318"/>
          <w:sz w:val="21"/>
          <w:shd w:fill="FEE4E2"/>
        </w:rPr>
        <w:t>daily</w:t>
      </w:r>
      <w:r>
        <w:rPr>
          <w:rFonts w:ascii="Calibri" w:hAnsi="Calibri" w:eastAsia="Hiragino Sans GB W3"/>
          <w:b w:val="0"/>
          <w:color w:val="1F2937"/>
          <w:sz w:val="21"/>
        </w:rPr>
        <w:t xml:space="preserve">, </w:t>
      </w:r>
      <w:r>
        <w:rPr>
          <w:rFonts w:ascii="Calibri" w:hAnsi="Calibri" w:eastAsia="Hiragino Sans GB W3"/>
          <w:b/>
          <w:color w:val="B42318"/>
          <w:sz w:val="21"/>
          <w:shd w:fill="FEE4E2"/>
        </w:rPr>
        <w:t>they</w:t>
      </w:r>
      <w:r>
        <w:rPr>
          <w:rFonts w:ascii="Calibri" w:hAnsi="Calibri" w:eastAsia="Hiragino Sans GB W3"/>
          <w:b w:val="0"/>
          <w:color w:val="1F2937"/>
          <w:sz w:val="21"/>
        </w:rPr>
        <w:t xml:space="preserve"> </w:t>
      </w:r>
      <w:r>
        <w:rPr>
          <w:rFonts w:ascii="Calibri" w:hAnsi="Calibri" w:eastAsia="Hiragino Sans GB W3"/>
          <w:b/>
          <w:color w:val="B42318"/>
          <w:sz w:val="21"/>
          <w:shd w:fill="FEE4E2"/>
        </w:rPr>
        <w:t>have no</w:t>
      </w:r>
      <w:r>
        <w:rPr>
          <w:rFonts w:ascii="Calibri" w:hAnsi="Calibri" w:eastAsia="Hiragino Sans GB W3"/>
          <w:b w:val="0"/>
          <w:color w:val="1F2937"/>
          <w:sz w:val="21"/>
        </w:rPr>
        <w:t xml:space="preserve"> right view </w:t>
      </w:r>
      <w:r>
        <w:rPr>
          <w:rFonts w:ascii="Calibri" w:hAnsi="Calibri" w:eastAsia="Hiragino Sans GB W3"/>
          <w:b/>
          <w:color w:val="B42318"/>
          <w:sz w:val="21"/>
          <w:shd w:fill="FEE4E2"/>
        </w:rPr>
        <w:t>to guide them,</w:t>
      </w:r>
      <w:r>
        <w:rPr>
          <w:rFonts w:ascii="Calibri" w:hAnsi="Calibri" w:eastAsia="Hiragino Sans GB W3"/>
          <w:b w:val="0"/>
          <w:color w:val="1F2937"/>
          <w:sz w:val="21"/>
        </w:rPr>
        <w:t xml:space="preserve"> do not </w:t>
      </w:r>
      <w:r>
        <w:rPr>
          <w:rFonts w:ascii="Calibri" w:hAnsi="Calibri" w:eastAsia="Hiragino Sans GB W3"/>
          <w:b/>
          <w:color w:val="B42318"/>
          <w:sz w:val="21"/>
          <w:shd w:fill="FEE4E2"/>
        </w:rPr>
        <w:t>understand</w:t>
      </w:r>
      <w:r>
        <w:rPr>
          <w:rFonts w:ascii="Calibri" w:hAnsi="Calibri" w:eastAsia="Hiragino Sans GB W3"/>
          <w:b w:val="0"/>
          <w:color w:val="1F2937"/>
          <w:sz w:val="21"/>
        </w:rPr>
        <w:t xml:space="preserve"> how to work with the mind</w:t>
      </w:r>
      <w:r>
        <w:rPr>
          <w:rFonts w:ascii="Calibri" w:hAnsi="Calibri" w:eastAsia="Hiragino Sans GB W3"/>
          <w:b/>
          <w:color w:val="B42318"/>
          <w:sz w:val="21"/>
          <w:shd w:fill="FEE4E2"/>
        </w:rPr>
        <w:t>,</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merely</w:t>
      </w:r>
      <w:r>
        <w:rPr>
          <w:rFonts w:ascii="Calibri" w:hAnsi="Calibri" w:eastAsia="Hiragino Sans GB W3"/>
          <w:b w:val="0"/>
          <w:color w:val="1F2937"/>
          <w:sz w:val="21"/>
        </w:rPr>
        <w:t xml:space="preserve"> </w:t>
      </w:r>
      <w:r>
        <w:rPr>
          <w:rFonts w:ascii="Calibri" w:hAnsi="Calibri" w:eastAsia="Hiragino Sans GB W3"/>
          <w:b/>
          <w:color w:val="B42318"/>
          <w:sz w:val="21"/>
          <w:shd w:fill="FEE4E2"/>
        </w:rPr>
        <w:t>perform</w:t>
      </w:r>
      <w:r>
        <w:rPr>
          <w:rFonts w:ascii="Calibri" w:hAnsi="Calibri" w:eastAsia="Hiragino Sans GB W3"/>
          <w:b w:val="0"/>
          <w:color w:val="1F2937"/>
          <w:sz w:val="21"/>
        </w:rPr>
        <w:t xml:space="preserve"> </w:t>
      </w:r>
      <w:r>
        <w:rPr>
          <w:rFonts w:ascii="Calibri" w:hAnsi="Calibri" w:eastAsia="Hiragino Sans GB W3"/>
          <w:b/>
          <w:color w:val="B42318"/>
          <w:sz w:val="21"/>
          <w:shd w:fill="FEE4E2"/>
        </w:rPr>
        <w:t>various</w:t>
      </w:r>
      <w:r>
        <w:rPr>
          <w:rFonts w:ascii="Calibri" w:hAnsi="Calibri" w:eastAsia="Hiragino Sans GB W3"/>
          <w:b w:val="0"/>
          <w:color w:val="1F2937"/>
          <w:sz w:val="21"/>
        </w:rPr>
        <w:t xml:space="preserve"> </w:t>
      </w:r>
      <w:r>
        <w:rPr>
          <w:rFonts w:ascii="Calibri" w:hAnsi="Calibri" w:eastAsia="Hiragino Sans GB W3"/>
          <w:b/>
          <w:color w:val="B42318"/>
          <w:sz w:val="21"/>
          <w:shd w:fill="FEE4E2"/>
        </w:rPr>
        <w:t>tasks</w:t>
      </w:r>
      <w:r>
        <w:rPr>
          <w:rFonts w:ascii="Calibri" w:hAnsi="Calibri" w:eastAsia="Hiragino Sans GB W3"/>
          <w:b w:val="0"/>
          <w:color w:val="1F2937"/>
          <w:sz w:val="21"/>
        </w:rPr>
        <w:t xml:space="preserve"> </w:t>
      </w:r>
      <w:r>
        <w:rPr>
          <w:rFonts w:ascii="Calibri" w:hAnsi="Calibri" w:eastAsia="Hiragino Sans GB W3"/>
          <w:b/>
          <w:color w:val="B42318"/>
          <w:sz w:val="21"/>
          <w:shd w:fill="FEE4E2"/>
        </w:rPr>
        <w:t>mechanically and superficially</w:t>
      </w:r>
      <w:r>
        <w:rPr>
          <w:rFonts w:ascii="Calibri" w:hAnsi="Calibri" w:eastAsia="Hiragino Sans GB W3"/>
          <w:b w:val="0"/>
          <w:color w:val="1F2937"/>
          <w:sz w:val="21"/>
        </w:rPr>
        <w:t xml:space="preserve">. </w:t>
      </w:r>
      <w:r>
        <w:rPr>
          <w:rFonts w:ascii="Calibri" w:hAnsi="Calibri" w:eastAsia="Hiragino Sans GB W3"/>
          <w:b/>
          <w:color w:val="B42318"/>
          <w:sz w:val="21"/>
          <w:shd w:fill="FEE4E2"/>
        </w:rPr>
        <w:t>This raises the</w:t>
      </w:r>
      <w:r>
        <w:rPr>
          <w:rFonts w:ascii="Calibri" w:hAnsi="Calibri" w:eastAsia="Hiragino Sans GB W3"/>
          <w:b w:val="0"/>
          <w:color w:val="1F2937"/>
          <w:sz w:val="21"/>
        </w:rPr>
        <w:t xml:space="preserve"> need to unite </w:t>
      </w:r>
      <w:r>
        <w:rPr>
          <w:rFonts w:ascii="Calibri" w:hAnsi="Calibri" w:eastAsia="Hiragino Sans GB W3"/>
          <w:b/>
          <w:color w:val="B42318"/>
          <w:sz w:val="21"/>
          <w:shd w:fill="FEE4E2"/>
        </w:rPr>
        <w:t>knowledge</w:t>
      </w:r>
      <w:r>
        <w:rPr>
          <w:rFonts w:ascii="Calibri" w:hAnsi="Calibri" w:eastAsia="Hiragino Sans GB W3"/>
          <w:b w:val="0"/>
          <w:color w:val="1F2937"/>
          <w:sz w:val="21"/>
        </w:rPr>
        <w:t xml:space="preserve"> and </w:t>
      </w:r>
      <w:r>
        <w:rPr>
          <w:rFonts w:ascii="Calibri" w:hAnsi="Calibri" w:eastAsia="Hiragino Sans GB W3"/>
          <w:b/>
          <w:color w:val="B42318"/>
          <w:sz w:val="21"/>
          <w:shd w:fill="FEE4E2"/>
        </w:rPr>
        <w:t>action</w:t>
      </w:r>
      <w:r>
        <w:rPr>
          <w:rFonts w:ascii="Calibri" w:hAnsi="Calibri" w:eastAsia="Hiragino Sans GB W3"/>
          <w:b w:val="0"/>
          <w:color w:val="1F2937"/>
          <w:sz w:val="21"/>
        </w:rPr>
        <w:t xml:space="preserve">. </w:t>
      </w:r>
      <w:r>
        <w:rPr>
          <w:rFonts w:ascii="Calibri" w:hAnsi="Calibri" w:eastAsia="Hiragino Sans GB W3"/>
          <w:b/>
          <w:color w:val="B42318"/>
          <w:sz w:val="21"/>
          <w:shd w:fill="FEE4E2"/>
        </w:rPr>
        <w:t>We</w:t>
      </w:r>
      <w:r>
        <w:rPr>
          <w:rFonts w:ascii="Calibri" w:hAnsi="Calibri" w:eastAsia="Hiragino Sans GB W3"/>
          <w:b w:val="0"/>
          <w:color w:val="1F2937"/>
          <w:sz w:val="21"/>
        </w:rPr>
        <w:t xml:space="preserve"> </w:t>
      </w:r>
      <w:r>
        <w:rPr>
          <w:rFonts w:ascii="Calibri" w:hAnsi="Calibri" w:eastAsia="Hiragino Sans GB W3"/>
          <w:b/>
          <w:color w:val="B42318"/>
          <w:sz w:val="21"/>
          <w:shd w:fill="FEE4E2"/>
        </w:rPr>
        <w:t>need a series of</w:t>
      </w:r>
      <w:r>
        <w:rPr>
          <w:rFonts w:ascii="Calibri" w:hAnsi="Calibri" w:eastAsia="Hiragino Sans GB W3"/>
          <w:b w:val="0"/>
          <w:color w:val="1F2937"/>
          <w:sz w:val="21"/>
        </w:rPr>
        <w:t xml:space="preserve"> concrete methods for </w:t>
      </w:r>
      <w:r>
        <w:rPr>
          <w:rFonts w:ascii="Calibri" w:hAnsi="Calibri" w:eastAsia="Hiragino Sans GB W3"/>
          <w:b/>
          <w:color w:val="B42318"/>
          <w:sz w:val="21"/>
          <w:shd w:fill="FEE4E2"/>
        </w:rPr>
        <w:t>turning</w:t>
      </w:r>
      <w:r>
        <w:rPr>
          <w:rFonts w:ascii="Calibri" w:hAnsi="Calibri" w:eastAsia="Hiragino Sans GB W3"/>
          <w:b w:val="0"/>
          <w:color w:val="1F2937"/>
          <w:sz w:val="21"/>
        </w:rPr>
        <w:t xml:space="preserve"> the Dharma's wisdom </w:t>
      </w:r>
      <w:r>
        <w:rPr>
          <w:rFonts w:ascii="Calibri" w:hAnsi="Calibri" w:eastAsia="Hiragino Sans GB W3"/>
          <w:b/>
          <w:color w:val="B42318"/>
          <w:sz w:val="21"/>
          <w:shd w:fill="FEE4E2"/>
        </w:rPr>
        <w:t xml:space="preserve">into </w:t>
      </w:r>
      <w:r>
        <w:rPr>
          <w:rFonts w:ascii="Calibri" w:hAnsi="Calibri" w:eastAsia="Hiragino Sans GB W3"/>
          <w:b w:val="0"/>
          <w:color w:val="1F2937"/>
          <w:sz w:val="21"/>
        </w:rPr>
        <w:t>our own</w:t>
      </w:r>
      <w:r>
        <w:rPr>
          <w:rFonts w:ascii="Calibri" w:hAnsi="Calibri" w:eastAsia="Hiragino Sans GB W3"/>
          <w:b/>
          <w:color w:val="B42318"/>
          <w:sz w:val="21"/>
          <w:shd w:fill="FEE4E2"/>
        </w:rPr>
        <w:t xml:space="preserve"> understanding</w:t>
      </w:r>
      <w:r>
        <w:rPr>
          <w:rFonts w:ascii="Calibri" w:hAnsi="Calibri" w:eastAsia="Hiragino Sans GB W3"/>
          <w:b w:val="0"/>
          <w:color w:val="1F2937"/>
          <w:sz w:val="21"/>
        </w:rPr>
        <w:t xml:space="preserve">, </w:t>
      </w:r>
      <w:r>
        <w:rPr>
          <w:rFonts w:ascii="Calibri" w:hAnsi="Calibri" w:eastAsia="Hiragino Sans GB W3"/>
          <w:b/>
          <w:color w:val="B42318"/>
          <w:sz w:val="21"/>
          <w:shd w:fill="FEE4E2"/>
        </w:rPr>
        <w:t>using it to establish</w:t>
      </w:r>
      <w:r>
        <w:rPr>
          <w:rFonts w:ascii="Calibri" w:hAnsi="Calibri" w:eastAsia="Hiragino Sans GB W3"/>
          <w:b w:val="0"/>
          <w:color w:val="1F2937"/>
          <w:sz w:val="21"/>
        </w:rPr>
        <w:t xml:space="preserve"> our views of life, the world, and values</w:t>
      </w:r>
      <w:r>
        <w:rPr>
          <w:rFonts w:ascii="Calibri" w:hAnsi="Calibri" w:eastAsia="Hiragino Sans GB W3"/>
          <w:b w:val="0"/>
          <w:color w:val="1F2937"/>
          <w:sz w:val="21"/>
        </w:rPr>
        <w:t xml:space="preserve">, and then </w:t>
      </w:r>
      <w:r>
        <w:rPr>
          <w:rFonts w:ascii="Calibri" w:hAnsi="Calibri" w:eastAsia="Hiragino Sans GB W3"/>
          <w:b/>
          <w:color w:val="B42318"/>
          <w:sz w:val="21"/>
          <w:shd w:fill="FEE4E2"/>
        </w:rPr>
        <w:t>applying</w:t>
      </w:r>
      <w:r>
        <w:rPr>
          <w:rFonts w:ascii="Calibri" w:hAnsi="Calibri" w:eastAsia="Hiragino Sans GB W3"/>
          <w:b w:val="0"/>
          <w:color w:val="1F2937"/>
          <w:sz w:val="21"/>
        </w:rPr>
        <w:t xml:space="preserve"> those views </w:t>
      </w:r>
      <w:r>
        <w:rPr>
          <w:rFonts w:ascii="Calibri" w:hAnsi="Calibri" w:eastAsia="Hiragino Sans GB W3"/>
          <w:b/>
          <w:color w:val="B42318"/>
          <w:sz w:val="21"/>
          <w:shd w:fill="FEE4E2"/>
        </w:rPr>
        <w:t>in</w:t>
      </w:r>
      <w:r>
        <w:rPr>
          <w:rFonts w:ascii="Calibri" w:hAnsi="Calibri" w:eastAsia="Hiragino Sans GB W3"/>
          <w:b w:val="0"/>
          <w:color w:val="1F2937"/>
          <w:sz w:val="21"/>
        </w:rPr>
        <w:t xml:space="preserve"> practice</w:t>
      </w:r>
      <w:r>
        <w:rPr>
          <w:rFonts w:ascii="Calibri" w:hAnsi="Calibri" w:eastAsia="Hiragino Sans GB W3"/>
          <w:b/>
          <w:color w:val="B42318"/>
          <w:sz w:val="21"/>
          <w:shd w:fill="FEE4E2"/>
        </w:rPr>
        <w:t>,</w:t>
      </w:r>
      <w:r>
        <w:rPr>
          <w:rFonts w:ascii="Calibri" w:hAnsi="Calibri" w:eastAsia="Hiragino Sans GB W3"/>
          <w:b w:val="0"/>
          <w:color w:val="1F2937"/>
          <w:sz w:val="21"/>
        </w:rPr>
        <w:t xml:space="preserve"> daily life</w:t>
      </w:r>
      <w:r>
        <w:rPr>
          <w:rFonts w:ascii="Calibri" w:hAnsi="Calibri" w:eastAsia="Hiragino Sans GB W3"/>
          <w:b/>
          <w:color w:val="B42318"/>
          <w:sz w:val="21"/>
          <w:shd w:fill="FEE4E2"/>
        </w:rPr>
        <w:t>,</w:t>
      </w:r>
      <w:r>
        <w:rPr>
          <w:rFonts w:ascii="Calibri" w:hAnsi="Calibri" w:eastAsia="Hiragino Sans GB W3"/>
          <w:b w:val="0"/>
          <w:color w:val="1F2937"/>
          <w:sz w:val="21"/>
        </w:rPr>
        <w:t xml:space="preserve"> and</w:t>
      </w:r>
      <w:r>
        <w:rPr>
          <w:rFonts w:ascii="Calibri" w:hAnsi="Calibri" w:eastAsia="Hiragino Sans GB W3"/>
          <w:b w:val="0"/>
          <w:color w:val="1F2937"/>
          <w:sz w:val="21"/>
        </w:rPr>
        <w:t xml:space="preserve"> our dealings with others.</w:t>
      </w:r>
    </w:p>
    <w:p>
      <w:pPr>
        <w:spacing w:before="40" w:after="120" w:line="300" w:lineRule="auto"/>
        <w:ind w:left="173" w:right="173"/>
        <w:shd w:fill="F2F8F3"/>
        <w:keepLines/>
      </w:pPr>
      <w:r>
        <w:rPr>
          <w:rFonts w:ascii="Calibri" w:hAnsi="Calibri" w:eastAsia="Hiragino Sans GB W3"/>
          <w:b/>
          <w:color w:val="067647"/>
          <w:sz w:val="19"/>
        </w:rPr>
        <w:t xml:space="preserve">M3 风格版  </w:t>
      </w:r>
      <w:r>
        <w:rPr>
          <w:rFonts w:ascii="Calibri" w:hAnsi="Calibri" w:eastAsia="Hiragino Sans GB W3"/>
          <w:b w:val="0"/>
          <w:color w:val="1F2937"/>
          <w:sz w:val="21"/>
        </w:rPr>
        <w:t>We also need</w:t>
      </w:r>
      <w:r>
        <w:rPr>
          <w:rFonts w:ascii="Calibri" w:hAnsi="Calibri" w:eastAsia="Hiragino Sans GB W3"/>
          <w:b/>
          <w:color w:val="067647"/>
          <w:sz w:val="21"/>
          <w:shd w:fill="D1FADF"/>
        </w:rPr>
        <w:t xml:space="preserve"> practical</w:t>
      </w:r>
      <w:r>
        <w:rPr>
          <w:rFonts w:ascii="Calibri" w:hAnsi="Calibri" w:eastAsia="Hiragino Sans GB W3"/>
          <w:b w:val="0"/>
          <w:color w:val="1F2937"/>
          <w:sz w:val="21"/>
        </w:rPr>
        <w:t xml:space="preserve"> methods. Buddhist study now tends toward two extremes. One </w:t>
      </w:r>
      <w:r>
        <w:rPr>
          <w:rFonts w:ascii="Calibri" w:hAnsi="Calibri" w:eastAsia="Hiragino Sans GB W3"/>
          <w:b/>
          <w:color w:val="067647"/>
          <w:sz w:val="21"/>
          <w:shd w:fill="D1FADF"/>
        </w:rPr>
        <w:t>is</w:t>
      </w:r>
      <w:r>
        <w:rPr>
          <w:rFonts w:ascii="Calibri" w:hAnsi="Calibri" w:eastAsia="Hiragino Sans GB W3"/>
          <w:b w:val="0"/>
          <w:color w:val="1F2937"/>
          <w:sz w:val="21"/>
        </w:rPr>
        <w:t xml:space="preserve"> </w:t>
      </w:r>
      <w:r>
        <w:rPr>
          <w:rFonts w:ascii="Calibri" w:hAnsi="Calibri" w:eastAsia="Hiragino Sans GB W3"/>
          <w:b/>
          <w:color w:val="067647"/>
          <w:sz w:val="21"/>
          <w:shd w:fill="D1FADF"/>
        </w:rPr>
        <w:t>too theoretical</w:t>
      </w:r>
      <w:r>
        <w:rPr>
          <w:rFonts w:ascii="Calibri" w:hAnsi="Calibri" w:eastAsia="Hiragino Sans GB W3"/>
          <w:b w:val="0"/>
          <w:color w:val="1F2937"/>
          <w:sz w:val="21"/>
        </w:rPr>
        <w:t xml:space="preserve">: people learn many principles but cannot </w:t>
      </w:r>
      <w:r>
        <w:rPr>
          <w:rFonts w:ascii="Calibri" w:hAnsi="Calibri" w:eastAsia="Hiragino Sans GB W3"/>
          <w:b/>
          <w:color w:val="067647"/>
          <w:sz w:val="21"/>
          <w:shd w:fill="D1FADF"/>
        </w:rPr>
        <w:t>apply</w:t>
      </w:r>
      <w:r>
        <w:rPr>
          <w:rFonts w:ascii="Calibri" w:hAnsi="Calibri" w:eastAsia="Hiragino Sans GB W3"/>
          <w:b w:val="0"/>
          <w:color w:val="1F2937"/>
          <w:sz w:val="21"/>
        </w:rPr>
        <w:t xml:space="preserve"> them. The other is blind practice: </w:t>
      </w:r>
      <w:r>
        <w:rPr>
          <w:rFonts w:ascii="Calibri" w:hAnsi="Calibri" w:eastAsia="Hiragino Sans GB W3"/>
          <w:b/>
          <w:color w:val="067647"/>
          <w:sz w:val="21"/>
          <w:shd w:fill="D1FADF"/>
        </w:rPr>
        <w:t>people</w:t>
      </w:r>
      <w:r>
        <w:rPr>
          <w:rFonts w:ascii="Calibri" w:hAnsi="Calibri" w:eastAsia="Hiragino Sans GB W3"/>
          <w:b w:val="0"/>
          <w:color w:val="1F2937"/>
          <w:sz w:val="21"/>
        </w:rPr>
        <w:t xml:space="preserve"> </w:t>
      </w:r>
      <w:r>
        <w:rPr>
          <w:rFonts w:ascii="Calibri" w:hAnsi="Calibri" w:eastAsia="Hiragino Sans GB W3"/>
          <w:b/>
          <w:color w:val="067647"/>
          <w:sz w:val="21"/>
          <w:shd w:fill="D1FADF"/>
        </w:rPr>
        <w:t>may</w:t>
      </w:r>
      <w:r>
        <w:rPr>
          <w:rFonts w:ascii="Calibri" w:hAnsi="Calibri" w:eastAsia="Hiragino Sans GB W3"/>
          <w:b w:val="0"/>
          <w:color w:val="1F2937"/>
          <w:sz w:val="21"/>
        </w:rPr>
        <w:t xml:space="preserve"> recite scriptures and mantras </w:t>
      </w:r>
      <w:r>
        <w:rPr>
          <w:rFonts w:ascii="Calibri" w:hAnsi="Calibri" w:eastAsia="Hiragino Sans GB W3"/>
          <w:b/>
          <w:color w:val="067647"/>
          <w:sz w:val="21"/>
          <w:shd w:fill="D1FADF"/>
        </w:rPr>
        <w:t>every day</w:t>
      </w:r>
      <w:r>
        <w:rPr>
          <w:rFonts w:ascii="Calibri" w:hAnsi="Calibri" w:eastAsia="Hiragino Sans GB W3"/>
          <w:b w:val="0"/>
          <w:color w:val="1F2937"/>
          <w:sz w:val="21"/>
        </w:rPr>
        <w:t xml:space="preserve">, </w:t>
      </w:r>
      <w:r>
        <w:rPr>
          <w:rFonts w:ascii="Calibri" w:hAnsi="Calibri" w:eastAsia="Hiragino Sans GB W3"/>
          <w:b/>
          <w:color w:val="067647"/>
          <w:sz w:val="21"/>
          <w:shd w:fill="D1FADF"/>
        </w:rPr>
        <w:t>yet</w:t>
      </w:r>
      <w:r>
        <w:rPr>
          <w:rFonts w:ascii="Calibri" w:hAnsi="Calibri" w:eastAsia="Hiragino Sans GB W3"/>
          <w:b w:val="0"/>
          <w:color w:val="1F2937"/>
          <w:sz w:val="21"/>
        </w:rPr>
        <w:t xml:space="preserve"> </w:t>
      </w:r>
      <w:r>
        <w:rPr>
          <w:rFonts w:ascii="Calibri" w:hAnsi="Calibri" w:eastAsia="Hiragino Sans GB W3"/>
          <w:b/>
          <w:color w:val="067647"/>
          <w:sz w:val="21"/>
          <w:shd w:fill="D1FADF"/>
        </w:rPr>
        <w:t>without</w:t>
      </w:r>
      <w:r>
        <w:rPr>
          <w:rFonts w:ascii="Calibri" w:hAnsi="Calibri" w:eastAsia="Hiragino Sans GB W3"/>
          <w:b w:val="0"/>
          <w:color w:val="1F2937"/>
          <w:sz w:val="21"/>
        </w:rPr>
        <w:t xml:space="preserve"> right view </w:t>
      </w:r>
      <w:r>
        <w:rPr>
          <w:rFonts w:ascii="Calibri" w:hAnsi="Calibri" w:eastAsia="Hiragino Sans GB W3"/>
          <w:b/>
          <w:color w:val="067647"/>
          <w:sz w:val="21"/>
          <w:shd w:fill="D1FADF"/>
        </w:rPr>
        <w:t>they</w:t>
      </w:r>
      <w:r>
        <w:rPr>
          <w:rFonts w:ascii="Calibri" w:hAnsi="Calibri" w:eastAsia="Hiragino Sans GB W3"/>
          <w:b w:val="0"/>
          <w:color w:val="1F2937"/>
          <w:sz w:val="21"/>
        </w:rPr>
        <w:t xml:space="preserve"> do not </w:t>
      </w:r>
      <w:r>
        <w:rPr>
          <w:rFonts w:ascii="Calibri" w:hAnsi="Calibri" w:eastAsia="Hiragino Sans GB W3"/>
          <w:b/>
          <w:color w:val="067647"/>
          <w:sz w:val="21"/>
          <w:shd w:fill="D1FADF"/>
        </w:rPr>
        <w:t>know</w:t>
      </w:r>
      <w:r>
        <w:rPr>
          <w:rFonts w:ascii="Calibri" w:hAnsi="Calibri" w:eastAsia="Hiragino Sans GB W3"/>
          <w:b w:val="0"/>
          <w:color w:val="1F2937"/>
          <w:sz w:val="21"/>
        </w:rPr>
        <w:t xml:space="preserve"> how to work with the mind</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simply</w:t>
      </w:r>
      <w:r>
        <w:rPr>
          <w:rFonts w:ascii="Calibri" w:hAnsi="Calibri" w:eastAsia="Hiragino Sans GB W3"/>
          <w:b w:val="0"/>
          <w:color w:val="1F2937"/>
          <w:sz w:val="21"/>
        </w:rPr>
        <w:t xml:space="preserve"> </w:t>
      </w:r>
      <w:r>
        <w:rPr>
          <w:rFonts w:ascii="Calibri" w:hAnsi="Calibri" w:eastAsia="Hiragino Sans GB W3"/>
          <w:b/>
          <w:color w:val="067647"/>
          <w:sz w:val="21"/>
          <w:shd w:fill="D1FADF"/>
        </w:rPr>
        <w:t>go</w:t>
      </w:r>
      <w:r>
        <w:rPr>
          <w:rFonts w:ascii="Calibri" w:hAnsi="Calibri" w:eastAsia="Hiragino Sans GB W3"/>
          <w:b w:val="0"/>
          <w:color w:val="1F2937"/>
          <w:sz w:val="21"/>
        </w:rPr>
        <w:t xml:space="preserve"> </w:t>
      </w:r>
      <w:r>
        <w:rPr>
          <w:rFonts w:ascii="Calibri" w:hAnsi="Calibri" w:eastAsia="Hiragino Sans GB W3"/>
          <w:b/>
          <w:color w:val="067647"/>
          <w:sz w:val="21"/>
          <w:shd w:fill="D1FADF"/>
        </w:rPr>
        <w:t>through</w:t>
      </w:r>
      <w:r>
        <w:rPr>
          <w:rFonts w:ascii="Calibri" w:hAnsi="Calibri" w:eastAsia="Hiragino Sans GB W3"/>
          <w:b w:val="0"/>
          <w:color w:val="1F2937"/>
          <w:sz w:val="21"/>
        </w:rPr>
        <w:t xml:space="preserve"> </w:t>
      </w:r>
      <w:r>
        <w:rPr>
          <w:rFonts w:ascii="Calibri" w:hAnsi="Calibri" w:eastAsia="Hiragino Sans GB W3"/>
          <w:b/>
          <w:color w:val="067647"/>
          <w:sz w:val="21"/>
          <w:shd w:fill="D1FADF"/>
        </w:rPr>
        <w:t>the</w:t>
      </w:r>
      <w:r>
        <w:rPr>
          <w:rFonts w:ascii="Calibri" w:hAnsi="Calibri" w:eastAsia="Hiragino Sans GB W3"/>
          <w:b w:val="0"/>
          <w:color w:val="1F2937"/>
          <w:sz w:val="21"/>
        </w:rPr>
        <w:t xml:space="preserve"> </w:t>
      </w:r>
      <w:r>
        <w:rPr>
          <w:rFonts w:ascii="Calibri" w:hAnsi="Calibri" w:eastAsia="Hiragino Sans GB W3"/>
          <w:b/>
          <w:color w:val="067647"/>
          <w:sz w:val="21"/>
          <w:shd w:fill="D1FADF"/>
        </w:rPr>
        <w:t>motions</w:t>
      </w:r>
      <w:r>
        <w:rPr>
          <w:rFonts w:ascii="Calibri" w:hAnsi="Calibri" w:eastAsia="Hiragino Sans GB W3"/>
          <w:b w:val="0"/>
          <w:color w:val="1F2937"/>
          <w:sz w:val="21"/>
        </w:rPr>
        <w:t xml:space="preserve">. </w:t>
      </w:r>
      <w:r>
        <w:rPr>
          <w:rFonts w:ascii="Calibri" w:hAnsi="Calibri" w:eastAsia="Hiragino Sans GB W3"/>
          <w:b/>
          <w:color w:val="067647"/>
          <w:sz w:val="21"/>
          <w:shd w:fill="D1FADF"/>
        </w:rPr>
        <w:t>We</w:t>
      </w:r>
      <w:r>
        <w:rPr>
          <w:rFonts w:ascii="Calibri" w:hAnsi="Calibri" w:eastAsia="Hiragino Sans GB W3"/>
          <w:b w:val="0"/>
          <w:color w:val="1F2937"/>
          <w:sz w:val="21"/>
        </w:rPr>
        <w:t xml:space="preserve"> need to unite </w:t>
      </w:r>
      <w:r>
        <w:rPr>
          <w:rFonts w:ascii="Calibri" w:hAnsi="Calibri" w:eastAsia="Hiragino Sans GB W3"/>
          <w:b/>
          <w:color w:val="067647"/>
          <w:sz w:val="21"/>
          <w:shd w:fill="D1FADF"/>
        </w:rPr>
        <w:t>understanding</w:t>
      </w:r>
      <w:r>
        <w:rPr>
          <w:rFonts w:ascii="Calibri" w:hAnsi="Calibri" w:eastAsia="Hiragino Sans GB W3"/>
          <w:b w:val="0"/>
          <w:color w:val="1F2937"/>
          <w:sz w:val="21"/>
        </w:rPr>
        <w:t xml:space="preserve"> and </w:t>
      </w:r>
      <w:r>
        <w:rPr>
          <w:rFonts w:ascii="Calibri" w:hAnsi="Calibri" w:eastAsia="Hiragino Sans GB W3"/>
          <w:b/>
          <w:color w:val="067647"/>
          <w:sz w:val="21"/>
          <w:shd w:fill="D1FADF"/>
        </w:rPr>
        <w:t>practice</w:t>
      </w:r>
      <w:r>
        <w:rPr>
          <w:rFonts w:ascii="Calibri" w:hAnsi="Calibri" w:eastAsia="Hiragino Sans GB W3"/>
          <w:b w:val="0"/>
          <w:color w:val="1F2937"/>
          <w:sz w:val="21"/>
        </w:rPr>
        <w:t xml:space="preserve">. </w:t>
      </w:r>
      <w:r>
        <w:rPr>
          <w:rFonts w:ascii="Calibri" w:hAnsi="Calibri" w:eastAsia="Hiragino Sans GB W3"/>
          <w:b/>
          <w:color w:val="067647"/>
          <w:sz w:val="21"/>
          <w:shd w:fill="D1FADF"/>
        </w:rPr>
        <w:t>That</w:t>
      </w:r>
      <w:r>
        <w:rPr>
          <w:rFonts w:ascii="Calibri" w:hAnsi="Calibri" w:eastAsia="Hiragino Sans GB W3"/>
          <w:b w:val="0"/>
          <w:color w:val="1F2937"/>
          <w:sz w:val="21"/>
        </w:rPr>
        <w:t xml:space="preserve"> </w:t>
      </w:r>
      <w:r>
        <w:rPr>
          <w:rFonts w:ascii="Calibri" w:hAnsi="Calibri" w:eastAsia="Hiragino Sans GB W3"/>
          <w:b/>
          <w:color w:val="067647"/>
          <w:sz w:val="21"/>
          <w:shd w:fill="D1FADF"/>
        </w:rPr>
        <w:t>requires</w:t>
      </w:r>
      <w:r>
        <w:rPr>
          <w:rFonts w:ascii="Calibri" w:hAnsi="Calibri" w:eastAsia="Hiragino Sans GB W3"/>
          <w:b w:val="0"/>
          <w:color w:val="1F2937"/>
          <w:sz w:val="21"/>
        </w:rPr>
        <w:t xml:space="preserve"> concrete methods for </w:t>
      </w:r>
      <w:r>
        <w:rPr>
          <w:rFonts w:ascii="Calibri" w:hAnsi="Calibri" w:eastAsia="Hiragino Sans GB W3"/>
          <w:b/>
          <w:color w:val="067647"/>
          <w:sz w:val="21"/>
          <w:shd w:fill="D1FADF"/>
        </w:rPr>
        <w:t>making</w:t>
      </w:r>
      <w:r>
        <w:rPr>
          <w:rFonts w:ascii="Calibri" w:hAnsi="Calibri" w:eastAsia="Hiragino Sans GB W3"/>
          <w:b w:val="0"/>
          <w:color w:val="1F2937"/>
          <w:sz w:val="21"/>
        </w:rPr>
        <w:t xml:space="preserve"> the Dharma's wisdom </w:t>
      </w:r>
      <w:r>
        <w:rPr>
          <w:rFonts w:ascii="Calibri" w:hAnsi="Calibri" w:eastAsia="Hiragino Sans GB W3"/>
          <w:b w:val="0"/>
          <w:color w:val="1F2937"/>
          <w:sz w:val="21"/>
        </w:rPr>
        <w:t>our own</w:t>
      </w:r>
      <w:r>
        <w:rPr>
          <w:rFonts w:ascii="Calibri" w:hAnsi="Calibri" w:eastAsia="Hiragino Sans GB W3"/>
          <w:b w:val="0"/>
          <w:color w:val="1F2937"/>
          <w:sz w:val="21"/>
        </w:rPr>
        <w:t xml:space="preserve">, </w:t>
      </w:r>
      <w:r>
        <w:rPr>
          <w:rFonts w:ascii="Calibri" w:hAnsi="Calibri" w:eastAsia="Hiragino Sans GB W3"/>
          <w:b/>
          <w:color w:val="067647"/>
          <w:sz w:val="21"/>
          <w:shd w:fill="D1FADF"/>
        </w:rPr>
        <w:t>grounding</w:t>
      </w:r>
      <w:r>
        <w:rPr>
          <w:rFonts w:ascii="Calibri" w:hAnsi="Calibri" w:eastAsia="Hiragino Sans GB W3"/>
          <w:b w:val="0"/>
          <w:color w:val="1F2937"/>
          <w:sz w:val="21"/>
        </w:rPr>
        <w:t xml:space="preserve"> our views of life, the world, and values</w:t>
      </w:r>
      <w:r>
        <w:rPr>
          <w:rFonts w:ascii="Calibri" w:hAnsi="Calibri" w:eastAsia="Hiragino Sans GB W3"/>
          <w:b/>
          <w:color w:val="067647"/>
          <w:sz w:val="21"/>
          <w:shd w:fill="D1FADF"/>
        </w:rPr>
        <w:t xml:space="preserve"> in it</w:t>
      </w:r>
      <w:r>
        <w:rPr>
          <w:rFonts w:ascii="Calibri" w:hAnsi="Calibri" w:eastAsia="Hiragino Sans GB W3"/>
          <w:b w:val="0"/>
          <w:color w:val="1F2937"/>
          <w:sz w:val="21"/>
        </w:rPr>
        <w:t xml:space="preserve">, and then </w:t>
      </w:r>
      <w:r>
        <w:rPr>
          <w:rFonts w:ascii="Calibri" w:hAnsi="Calibri" w:eastAsia="Hiragino Sans GB W3"/>
          <w:b/>
          <w:color w:val="067647"/>
          <w:sz w:val="21"/>
          <w:shd w:fill="D1FADF"/>
        </w:rPr>
        <w:t>putting</w:t>
      </w:r>
      <w:r>
        <w:rPr>
          <w:rFonts w:ascii="Calibri" w:hAnsi="Calibri" w:eastAsia="Hiragino Sans GB W3"/>
          <w:b w:val="0"/>
          <w:color w:val="1F2937"/>
          <w:sz w:val="21"/>
        </w:rPr>
        <w:t xml:space="preserve"> those views </w:t>
      </w:r>
      <w:r>
        <w:rPr>
          <w:rFonts w:ascii="Calibri" w:hAnsi="Calibri" w:eastAsia="Hiragino Sans GB W3"/>
          <w:b/>
          <w:color w:val="067647"/>
          <w:sz w:val="21"/>
          <w:shd w:fill="D1FADF"/>
        </w:rPr>
        <w:t>into</w:t>
      </w:r>
      <w:r>
        <w:rPr>
          <w:rFonts w:ascii="Calibri" w:hAnsi="Calibri" w:eastAsia="Hiragino Sans GB W3"/>
          <w:b w:val="0"/>
          <w:color w:val="1F2937"/>
          <w:sz w:val="21"/>
        </w:rPr>
        <w:t xml:space="preserve"> practice</w:t>
      </w:r>
      <w:r>
        <w:rPr>
          <w:rFonts w:ascii="Calibri" w:hAnsi="Calibri" w:eastAsia="Hiragino Sans GB W3"/>
          <w:b/>
          <w:color w:val="067647"/>
          <w:sz w:val="21"/>
          <w:shd w:fill="D1FADF"/>
        </w:rPr>
        <w:t xml:space="preserve"> in</w:t>
      </w:r>
      <w:r>
        <w:rPr>
          <w:rFonts w:ascii="Calibri" w:hAnsi="Calibri" w:eastAsia="Hiragino Sans GB W3"/>
          <w:b w:val="0"/>
          <w:color w:val="1F2937"/>
          <w:sz w:val="21"/>
        </w:rPr>
        <w:t xml:space="preserve"> daily life</w:t>
      </w:r>
      <w:r>
        <w:rPr>
          <w:rFonts w:ascii="Calibri" w:hAnsi="Calibri" w:eastAsia="Hiragino Sans GB W3"/>
          <w:b w:val="0"/>
          <w:color w:val="1F2937"/>
          <w:sz w:val="21"/>
        </w:rPr>
        <w:t xml:space="preserve"> and</w:t>
      </w:r>
      <w:r>
        <w:rPr>
          <w:rFonts w:ascii="Calibri" w:hAnsi="Calibri" w:eastAsia="Hiragino Sans GB W3"/>
          <w:b/>
          <w:color w:val="067647"/>
          <w:sz w:val="21"/>
          <w:shd w:fill="D1FADF"/>
        </w:rPr>
        <w:t xml:space="preserve"> in</w:t>
      </w:r>
      <w:r>
        <w:rPr>
          <w:rFonts w:ascii="Calibri" w:hAnsi="Calibri" w:eastAsia="Hiragino Sans GB W3"/>
          <w:b w:val="0"/>
          <w:color w:val="1F2937"/>
          <w:sz w:val="21"/>
        </w:rPr>
        <w:t xml:space="preserve"> our dealings with others.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Hiragino Sans GB W3"/>
        <w:color w:val="667085"/>
        <w:sz w:val="17"/>
      </w:rPr>
      <w:t xml:space="preserve">第 </w:t>
    </w:r>
    <w:fldChar w:fldCharType="begin"/>
    <w:instrText xml:space="preserve">PAGE</w:instrText>
    <w:fldChar w:fldCharType="separate"/>
    <w:t>1</w:t>
    <w:fldChar w:fldCharType="end"/>
    <w:r>
      <w:rPr>
        <w:rFonts w:ascii="Calibri" w:hAnsi="Calibri" w:eastAsia="Hiragino Sans GB W3"/>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3"/>
        <w:color w:val="667085"/>
        <w:sz w:val="17"/>
      </w:rPr>
      <w:t>MPI 翻译人工对比稿  |  Great Path, Great Business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Hiragino Sans GB W3"/>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Hiragino Sans GB W3"/>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Hiragino Sans GB W3"/>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Hiragino Sans GB W3"/>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Path, Great Business — M2 vs M3 Human Comparison</dc:title>
  <dc:subject>Bilingual translation comparison</dc:subject>
  <dc:creator>Mindful Peace International translation workflow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